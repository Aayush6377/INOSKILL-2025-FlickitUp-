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D02B7" w14:textId="77777777" w:rsidR="005852B4" w:rsidRDefault="005852B4" w:rsidP="00D6719A">
      <w:pPr>
        <w:rPr>
          <w:b/>
          <w:sz w:val="36"/>
        </w:rPr>
      </w:pPr>
    </w:p>
    <w:p w14:paraId="5F583135" w14:textId="78913DCE" w:rsidR="008346C3" w:rsidRDefault="008346C3" w:rsidP="008346C3">
      <w:pPr>
        <w:jc w:val="center"/>
        <w:rPr>
          <w:rFonts w:ascii="Times New Roman" w:hAnsi="Times New Roman" w:cs="Times New Roman"/>
          <w:b/>
          <w:sz w:val="36"/>
        </w:rPr>
      </w:pPr>
      <w:r w:rsidRPr="003C0CB1">
        <w:rPr>
          <w:rFonts w:ascii="Times New Roman" w:hAnsi="Times New Roman" w:cs="Times New Roman"/>
          <w:b/>
          <w:sz w:val="36"/>
        </w:rPr>
        <w:t>MACHINE LEARNING PROJECT REPORT</w:t>
      </w:r>
    </w:p>
    <w:p w14:paraId="0D18A9FC" w14:textId="50FDC6F6" w:rsidR="00D6719A" w:rsidRDefault="00D6719A" w:rsidP="008346C3">
      <w:pPr>
        <w:jc w:val="center"/>
        <w:rPr>
          <w:rFonts w:ascii="Times New Roman" w:hAnsi="Times New Roman" w:cs="Times New Roman"/>
          <w:b/>
          <w:sz w:val="36"/>
        </w:rPr>
      </w:pPr>
      <w:r>
        <w:rPr>
          <w:rFonts w:ascii="Times New Roman" w:hAnsi="Times New Roman" w:cs="Times New Roman"/>
          <w:b/>
          <w:sz w:val="36"/>
        </w:rPr>
        <w:t>(BCS-DS-652)</w:t>
      </w:r>
    </w:p>
    <w:p w14:paraId="64D4D12E" w14:textId="77777777" w:rsidR="00D6719A" w:rsidRDefault="00D6719A" w:rsidP="008346C3">
      <w:pPr>
        <w:jc w:val="center"/>
        <w:rPr>
          <w:rFonts w:ascii="Times New Roman" w:hAnsi="Times New Roman" w:cs="Times New Roman"/>
          <w:b/>
          <w:sz w:val="36"/>
        </w:rPr>
      </w:pPr>
    </w:p>
    <w:p w14:paraId="1C761D64" w14:textId="251873BB" w:rsidR="00D6719A" w:rsidRPr="00D6719A" w:rsidRDefault="00D6719A" w:rsidP="008346C3">
      <w:pPr>
        <w:jc w:val="center"/>
        <w:rPr>
          <w:rFonts w:ascii="Times New Roman" w:hAnsi="Times New Roman" w:cs="Times New Roman"/>
        </w:rPr>
      </w:pPr>
      <w:r w:rsidRPr="00D6719A">
        <w:rPr>
          <w:rFonts w:ascii="Times New Roman" w:hAnsi="Times New Roman" w:cs="Times New Roman"/>
          <w:b/>
          <w:sz w:val="36"/>
        </w:rPr>
        <w:t>Academic Year: 2024-25</w:t>
      </w:r>
    </w:p>
    <w:p w14:paraId="5564A667" w14:textId="77777777" w:rsidR="008346C3" w:rsidRPr="003C0CB1" w:rsidRDefault="008346C3" w:rsidP="008346C3">
      <w:pPr>
        <w:rPr>
          <w:rFonts w:ascii="Times New Roman" w:hAnsi="Times New Roman" w:cs="Times New Roman"/>
        </w:rPr>
      </w:pPr>
      <w:r w:rsidRPr="003C0CB1">
        <w:rPr>
          <w:rFonts w:ascii="Times New Roman" w:hAnsi="Times New Roman" w:cs="Times New Roman"/>
          <w:sz w:val="24"/>
        </w:rPr>
        <w:br/>
      </w:r>
    </w:p>
    <w:p w14:paraId="5E8AB0D5" w14:textId="448F0C20" w:rsidR="008346C3" w:rsidRDefault="008346C3" w:rsidP="00EA3493">
      <w:pPr>
        <w:jc w:val="center"/>
        <w:rPr>
          <w:rFonts w:ascii="Times New Roman" w:hAnsi="Times New Roman" w:cs="Times New Roman"/>
        </w:rPr>
      </w:pPr>
      <w:r w:rsidRPr="003C0CB1">
        <w:rPr>
          <w:rFonts w:ascii="Times New Roman" w:hAnsi="Times New Roman" w:cs="Times New Roman"/>
          <w:i/>
          <w:sz w:val="28"/>
        </w:rPr>
        <w:t xml:space="preserve">Project Title: </w:t>
      </w:r>
      <w:proofErr w:type="spellStart"/>
      <w:r w:rsidR="00EA3493" w:rsidRPr="003C0CB1">
        <w:rPr>
          <w:rFonts w:ascii="Times New Roman" w:hAnsi="Times New Roman" w:cs="Times New Roman"/>
          <w:i/>
          <w:sz w:val="28"/>
        </w:rPr>
        <w:t>FlickitUp</w:t>
      </w:r>
      <w:proofErr w:type="spellEnd"/>
      <w:r w:rsidR="00EA3493" w:rsidRPr="003C0CB1">
        <w:rPr>
          <w:rFonts w:ascii="Times New Roman" w:hAnsi="Times New Roman" w:cs="Times New Roman"/>
          <w:i/>
          <w:sz w:val="28"/>
        </w:rPr>
        <w:t>: Gesture Recognition</w:t>
      </w:r>
      <w:r w:rsidR="00776BCD" w:rsidRPr="003C0CB1">
        <w:rPr>
          <w:rFonts w:ascii="Times New Roman" w:hAnsi="Times New Roman" w:cs="Times New Roman"/>
          <w:i/>
          <w:sz w:val="28"/>
        </w:rPr>
        <w:t xml:space="preserve"> </w:t>
      </w:r>
      <w:r w:rsidR="00EA3493" w:rsidRPr="003C0CB1">
        <w:rPr>
          <w:rFonts w:ascii="Times New Roman" w:hAnsi="Times New Roman" w:cs="Times New Roman"/>
          <w:i/>
          <w:sz w:val="28"/>
        </w:rPr>
        <w:t>Using Machine Learning</w:t>
      </w:r>
      <w:r w:rsidRPr="003C0CB1">
        <w:rPr>
          <w:rFonts w:ascii="Times New Roman" w:hAnsi="Times New Roman" w:cs="Times New Roman"/>
          <w:sz w:val="24"/>
        </w:rPr>
        <w:br/>
      </w:r>
      <w:r w:rsidRPr="003C0CB1">
        <w:rPr>
          <w:rFonts w:ascii="Times New Roman" w:hAnsi="Times New Roman" w:cs="Times New Roman"/>
          <w:sz w:val="24"/>
        </w:rPr>
        <w:br/>
      </w:r>
      <w:r w:rsidRPr="003C0CB1">
        <w:rPr>
          <w:rFonts w:ascii="Times New Roman" w:hAnsi="Times New Roman" w:cs="Times New Roman"/>
          <w:sz w:val="24"/>
        </w:rPr>
        <w:br/>
      </w:r>
    </w:p>
    <w:p w14:paraId="71443E28" w14:textId="77777777" w:rsidR="00D6719A" w:rsidRPr="003C0CB1" w:rsidRDefault="00D6719A" w:rsidP="00EA3493">
      <w:pPr>
        <w:jc w:val="center"/>
        <w:rPr>
          <w:rFonts w:ascii="Times New Roman" w:hAnsi="Times New Roman" w:cs="Times New Roman"/>
        </w:rPr>
      </w:pPr>
    </w:p>
    <w:p w14:paraId="0F83C1EF" w14:textId="77777777" w:rsidR="00776BCD" w:rsidRPr="003C0CB1" w:rsidRDefault="008346C3" w:rsidP="008346C3">
      <w:pPr>
        <w:jc w:val="center"/>
        <w:rPr>
          <w:rFonts w:ascii="Times New Roman" w:hAnsi="Times New Roman" w:cs="Times New Roman"/>
          <w:b/>
          <w:sz w:val="24"/>
          <w:szCs w:val="24"/>
        </w:rPr>
      </w:pPr>
      <w:r w:rsidRPr="003C0CB1">
        <w:rPr>
          <w:rFonts w:ascii="Times New Roman" w:hAnsi="Times New Roman" w:cs="Times New Roman"/>
          <w:b/>
          <w:sz w:val="24"/>
          <w:szCs w:val="24"/>
        </w:rPr>
        <w:t>Submitted By:</w:t>
      </w:r>
    </w:p>
    <w:p w14:paraId="45A2B579" w14:textId="3593D7B6" w:rsidR="00EA3493" w:rsidRPr="003C0CB1" w:rsidRDefault="008346C3" w:rsidP="008346C3">
      <w:pPr>
        <w:jc w:val="center"/>
        <w:rPr>
          <w:rFonts w:ascii="Times New Roman" w:hAnsi="Times New Roman" w:cs="Times New Roman"/>
          <w:sz w:val="24"/>
          <w:szCs w:val="24"/>
        </w:rPr>
      </w:pPr>
      <w:r w:rsidRPr="003C0CB1">
        <w:rPr>
          <w:rFonts w:ascii="Times New Roman" w:hAnsi="Times New Roman" w:cs="Times New Roman"/>
          <w:b/>
          <w:sz w:val="24"/>
          <w:szCs w:val="24"/>
        </w:rPr>
        <w:br/>
      </w:r>
      <w:r w:rsidR="00EA3493" w:rsidRPr="003C0CB1">
        <w:rPr>
          <w:rFonts w:ascii="Times New Roman" w:hAnsi="Times New Roman" w:cs="Times New Roman"/>
          <w:sz w:val="24"/>
          <w:szCs w:val="24"/>
        </w:rPr>
        <w:t>Sushil Gupta</w:t>
      </w:r>
      <w:r w:rsidR="00310C4C" w:rsidRPr="003C0CB1">
        <w:rPr>
          <w:rFonts w:ascii="Times New Roman" w:hAnsi="Times New Roman" w:cs="Times New Roman"/>
          <w:sz w:val="24"/>
          <w:szCs w:val="24"/>
        </w:rPr>
        <w:t xml:space="preserve">- </w:t>
      </w:r>
      <w:r w:rsidR="00EA3493" w:rsidRPr="003C0CB1">
        <w:rPr>
          <w:rFonts w:ascii="Times New Roman" w:hAnsi="Times New Roman" w:cs="Times New Roman"/>
          <w:sz w:val="24"/>
          <w:szCs w:val="24"/>
        </w:rPr>
        <w:t>1/22/FET/BCS/1</w:t>
      </w:r>
      <w:r w:rsidR="003C0CB1" w:rsidRPr="003C0CB1">
        <w:rPr>
          <w:rFonts w:ascii="Times New Roman" w:hAnsi="Times New Roman" w:cs="Times New Roman"/>
          <w:sz w:val="24"/>
          <w:szCs w:val="24"/>
        </w:rPr>
        <w:t>32</w:t>
      </w:r>
      <w:r w:rsidR="00EA3493" w:rsidRPr="003C0CB1">
        <w:rPr>
          <w:rFonts w:ascii="Times New Roman" w:hAnsi="Times New Roman" w:cs="Times New Roman"/>
          <w:sz w:val="24"/>
          <w:szCs w:val="24"/>
        </w:rPr>
        <w:t>, 6</w:t>
      </w:r>
      <w:r w:rsidR="00EA3493" w:rsidRPr="003C0CB1">
        <w:rPr>
          <w:rFonts w:ascii="Times New Roman" w:hAnsi="Times New Roman" w:cs="Times New Roman"/>
          <w:sz w:val="24"/>
          <w:szCs w:val="24"/>
          <w:vertAlign w:val="superscript"/>
        </w:rPr>
        <w:t>th</w:t>
      </w:r>
      <w:r w:rsidR="00EA3493" w:rsidRPr="003C0CB1">
        <w:rPr>
          <w:rFonts w:ascii="Times New Roman" w:hAnsi="Times New Roman" w:cs="Times New Roman"/>
          <w:sz w:val="24"/>
          <w:szCs w:val="24"/>
        </w:rPr>
        <w:t xml:space="preserve"> CSE C1</w:t>
      </w:r>
    </w:p>
    <w:p w14:paraId="27C339E4" w14:textId="77777777" w:rsidR="00EA3493" w:rsidRPr="003C0CB1" w:rsidRDefault="00EA3493" w:rsidP="008346C3">
      <w:pPr>
        <w:jc w:val="center"/>
        <w:rPr>
          <w:rFonts w:ascii="Times New Roman" w:hAnsi="Times New Roman" w:cs="Times New Roman"/>
          <w:sz w:val="24"/>
          <w:szCs w:val="24"/>
        </w:rPr>
      </w:pPr>
      <w:r w:rsidRPr="003C0CB1">
        <w:rPr>
          <w:rFonts w:ascii="Times New Roman" w:hAnsi="Times New Roman" w:cs="Times New Roman"/>
          <w:sz w:val="24"/>
          <w:szCs w:val="24"/>
        </w:rPr>
        <w:t>Sankit Singhal – 1/22/FET/BCS/148, 6</w:t>
      </w:r>
      <w:r w:rsidRPr="003C0CB1">
        <w:rPr>
          <w:rFonts w:ascii="Times New Roman" w:hAnsi="Times New Roman" w:cs="Times New Roman"/>
          <w:sz w:val="24"/>
          <w:szCs w:val="24"/>
          <w:vertAlign w:val="superscript"/>
        </w:rPr>
        <w:t>th</w:t>
      </w:r>
      <w:r w:rsidRPr="003C0CB1">
        <w:rPr>
          <w:rFonts w:ascii="Times New Roman" w:hAnsi="Times New Roman" w:cs="Times New Roman"/>
          <w:sz w:val="24"/>
          <w:szCs w:val="24"/>
        </w:rPr>
        <w:t xml:space="preserve"> CSE C1</w:t>
      </w:r>
    </w:p>
    <w:p w14:paraId="7BEB1E00" w14:textId="05EAD978" w:rsidR="00D6719A" w:rsidRPr="003C0CB1" w:rsidRDefault="00EA3493" w:rsidP="00D6719A">
      <w:pPr>
        <w:jc w:val="center"/>
        <w:rPr>
          <w:rFonts w:ascii="Times New Roman" w:hAnsi="Times New Roman" w:cs="Times New Roman"/>
          <w:sz w:val="24"/>
          <w:szCs w:val="24"/>
        </w:rPr>
      </w:pPr>
      <w:r w:rsidRPr="003C0CB1">
        <w:rPr>
          <w:rFonts w:ascii="Times New Roman" w:hAnsi="Times New Roman" w:cs="Times New Roman"/>
          <w:sz w:val="24"/>
          <w:szCs w:val="24"/>
        </w:rPr>
        <w:t>Aayush Kukreja – 1/22/FET/BCS/159, 6</w:t>
      </w:r>
      <w:r w:rsidRPr="003C0CB1">
        <w:rPr>
          <w:rFonts w:ascii="Times New Roman" w:hAnsi="Times New Roman" w:cs="Times New Roman"/>
          <w:sz w:val="24"/>
          <w:szCs w:val="24"/>
          <w:vertAlign w:val="superscript"/>
        </w:rPr>
        <w:t>th</w:t>
      </w:r>
      <w:r w:rsidRPr="003C0CB1">
        <w:rPr>
          <w:rFonts w:ascii="Times New Roman" w:hAnsi="Times New Roman" w:cs="Times New Roman"/>
          <w:sz w:val="24"/>
          <w:szCs w:val="24"/>
        </w:rPr>
        <w:t xml:space="preserve"> CSE C1</w:t>
      </w:r>
      <w:r w:rsidR="008346C3" w:rsidRPr="003C0CB1">
        <w:rPr>
          <w:rFonts w:ascii="Times New Roman" w:hAnsi="Times New Roman" w:cs="Times New Roman"/>
          <w:sz w:val="24"/>
          <w:szCs w:val="24"/>
        </w:rPr>
        <w:br/>
      </w:r>
      <w:r w:rsidR="008346C3" w:rsidRPr="003C0CB1">
        <w:rPr>
          <w:rFonts w:ascii="Times New Roman" w:hAnsi="Times New Roman" w:cs="Times New Roman"/>
          <w:sz w:val="24"/>
          <w:szCs w:val="24"/>
        </w:rPr>
        <w:br/>
      </w:r>
      <w:r w:rsidR="008346C3" w:rsidRPr="003C0CB1">
        <w:rPr>
          <w:rFonts w:ascii="Times New Roman" w:hAnsi="Times New Roman" w:cs="Times New Roman"/>
          <w:sz w:val="24"/>
          <w:szCs w:val="24"/>
        </w:rPr>
        <w:br/>
      </w:r>
    </w:p>
    <w:p w14:paraId="11A6D1C6" w14:textId="77777777" w:rsidR="008346C3" w:rsidRPr="003C0CB1" w:rsidRDefault="008346C3" w:rsidP="008346C3">
      <w:pPr>
        <w:jc w:val="center"/>
        <w:rPr>
          <w:rFonts w:ascii="Times New Roman" w:hAnsi="Times New Roman" w:cs="Times New Roman"/>
          <w:b/>
          <w:sz w:val="24"/>
          <w:szCs w:val="24"/>
        </w:rPr>
      </w:pPr>
      <w:r w:rsidRPr="003C0CB1">
        <w:rPr>
          <w:rFonts w:ascii="Times New Roman" w:hAnsi="Times New Roman" w:cs="Times New Roman"/>
          <w:b/>
          <w:sz w:val="24"/>
          <w:szCs w:val="24"/>
        </w:rPr>
        <w:t>Department of Computer Science and Engineering</w:t>
      </w:r>
    </w:p>
    <w:p w14:paraId="47CA4E5A" w14:textId="77777777" w:rsidR="008346C3" w:rsidRPr="003C0CB1" w:rsidRDefault="008346C3" w:rsidP="008346C3">
      <w:pPr>
        <w:jc w:val="center"/>
        <w:rPr>
          <w:rFonts w:ascii="Times New Roman" w:hAnsi="Times New Roman" w:cs="Times New Roman"/>
          <w:sz w:val="24"/>
          <w:szCs w:val="24"/>
        </w:rPr>
      </w:pPr>
      <w:r w:rsidRPr="003C0CB1">
        <w:rPr>
          <w:rFonts w:ascii="Times New Roman" w:hAnsi="Times New Roman" w:cs="Times New Roman"/>
          <w:b/>
          <w:sz w:val="24"/>
          <w:szCs w:val="24"/>
        </w:rPr>
        <w:t>School of Engineering and Technology</w:t>
      </w:r>
      <w:r w:rsidRPr="003C0CB1">
        <w:rPr>
          <w:rFonts w:ascii="Times New Roman" w:hAnsi="Times New Roman" w:cs="Times New Roman"/>
          <w:b/>
          <w:sz w:val="24"/>
          <w:szCs w:val="24"/>
        </w:rPr>
        <w:br/>
      </w:r>
      <w:r w:rsidRPr="003C0CB1">
        <w:rPr>
          <w:rFonts w:ascii="Times New Roman" w:hAnsi="Times New Roman" w:cs="Times New Roman"/>
          <w:sz w:val="24"/>
          <w:szCs w:val="24"/>
        </w:rPr>
        <w:t>Manav Rachna International Institute of Research and Studies</w:t>
      </w:r>
    </w:p>
    <w:p w14:paraId="2CA1DDF3" w14:textId="62118209" w:rsidR="00D6719A" w:rsidRPr="00D6719A" w:rsidRDefault="008346C3" w:rsidP="00D6719A">
      <w:pPr>
        <w:jc w:val="center"/>
        <w:rPr>
          <w:rFonts w:ascii="Times New Roman" w:hAnsi="Times New Roman" w:cs="Times New Roman"/>
        </w:rPr>
      </w:pPr>
      <w:r w:rsidRPr="003C0CB1">
        <w:rPr>
          <w:rFonts w:ascii="Times New Roman" w:hAnsi="Times New Roman" w:cs="Times New Roman"/>
          <w:noProof/>
        </w:rPr>
        <w:drawing>
          <wp:inline distT="0" distB="0" distL="0" distR="0" wp14:anchorId="4AD213B0" wp14:editId="784A1EE6">
            <wp:extent cx="3377778" cy="622222"/>
            <wp:effectExtent l="0" t="0" r="0" b="6985"/>
            <wp:docPr id="18671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1816" name="Picture 186711816"/>
                    <pic:cNvPicPr/>
                  </pic:nvPicPr>
                  <pic:blipFill>
                    <a:blip r:embed="rId6"/>
                    <a:stretch>
                      <a:fillRect/>
                    </a:stretch>
                  </pic:blipFill>
                  <pic:spPr>
                    <a:xfrm>
                      <a:off x="0" y="0"/>
                      <a:ext cx="3377778" cy="622222"/>
                    </a:xfrm>
                    <a:prstGeom prst="rect">
                      <a:avLst/>
                    </a:prstGeom>
                  </pic:spPr>
                </pic:pic>
              </a:graphicData>
            </a:graphic>
          </wp:inline>
        </w:drawing>
      </w:r>
      <w:r w:rsidRPr="003C0CB1">
        <w:rPr>
          <w:rFonts w:ascii="Times New Roman" w:hAnsi="Times New Roman" w:cs="Times New Roman"/>
        </w:rPr>
        <w:br/>
      </w:r>
      <w:r w:rsidRPr="003C0CB1">
        <w:rPr>
          <w:rFonts w:ascii="Times New Roman" w:hAnsi="Times New Roman" w:cs="Times New Roman"/>
        </w:rPr>
        <w:br/>
      </w:r>
      <w:r w:rsidR="00D6719A" w:rsidRPr="00D6719A">
        <w:rPr>
          <w:rFonts w:ascii="Times New Roman" w:hAnsi="Times New Roman" w:cs="Times New Roman"/>
          <w:b/>
          <w:bCs/>
          <w:sz w:val="24"/>
          <w:szCs w:val="24"/>
        </w:rPr>
        <w:t>APRIL,2025</w:t>
      </w:r>
    </w:p>
    <w:p w14:paraId="43931A54" w14:textId="45CB72A5" w:rsidR="003C0CB1" w:rsidRDefault="003C0CB1" w:rsidP="003C0CB1">
      <w:pPr>
        <w:pStyle w:val="ListBullet"/>
        <w:numPr>
          <w:ilvl w:val="0"/>
          <w:numId w:val="0"/>
        </w:numPr>
        <w:jc w:val="center"/>
        <w:rPr>
          <w:rFonts w:ascii="Times New Roman" w:hAnsi="Times New Roman" w:cs="Times New Roman"/>
          <w:b/>
          <w:bCs/>
          <w:sz w:val="28"/>
          <w:szCs w:val="28"/>
        </w:rPr>
      </w:pPr>
      <w:r w:rsidRPr="003C0CB1">
        <w:rPr>
          <w:rFonts w:ascii="Times New Roman" w:hAnsi="Times New Roman" w:cs="Times New Roman"/>
          <w:b/>
          <w:bCs/>
          <w:sz w:val="28"/>
          <w:szCs w:val="28"/>
        </w:rPr>
        <w:lastRenderedPageBreak/>
        <w:t>TABLE OF CONTENTS</w:t>
      </w:r>
    </w:p>
    <w:p w14:paraId="22F12E1A" w14:textId="77777777" w:rsidR="003C0CB1" w:rsidRDefault="003C0CB1" w:rsidP="003C0CB1">
      <w:pPr>
        <w:pStyle w:val="ListBullet"/>
        <w:numPr>
          <w:ilvl w:val="0"/>
          <w:numId w:val="0"/>
        </w:numPr>
        <w:jc w:val="center"/>
        <w:rPr>
          <w:rFonts w:ascii="Times New Roman" w:hAnsi="Times New Roman" w:cs="Times New Roman"/>
          <w:b/>
          <w:bCs/>
          <w:sz w:val="28"/>
          <w:szCs w:val="28"/>
        </w:rPr>
      </w:pPr>
    </w:p>
    <w:p w14:paraId="3ABDDB81" w14:textId="0012A21E" w:rsidR="003C0CB1" w:rsidRDefault="003C0CB1" w:rsidP="003C0CB1">
      <w:pPr>
        <w:pStyle w:val="ListBullet"/>
        <w:numPr>
          <w:ilvl w:val="0"/>
          <w:numId w:val="0"/>
        </w:numPr>
        <w:jc w:val="both"/>
        <w:rPr>
          <w:rFonts w:ascii="Times New Roman" w:hAnsi="Times New Roman" w:cs="Times New Roman"/>
          <w:b/>
          <w:bCs/>
          <w:sz w:val="24"/>
          <w:szCs w:val="24"/>
        </w:rPr>
      </w:pPr>
      <w:r w:rsidRPr="003C0CB1">
        <w:rPr>
          <w:rFonts w:ascii="Times New Roman" w:hAnsi="Times New Roman" w:cs="Times New Roman"/>
          <w:b/>
          <w:bCs/>
          <w:sz w:val="24"/>
          <w:szCs w:val="24"/>
        </w:rPr>
        <w:t>Chapter 1: Introduction</w:t>
      </w:r>
    </w:p>
    <w:p w14:paraId="7F5364E8" w14:textId="77777777" w:rsidR="003C0CB1" w:rsidRDefault="003C0CB1" w:rsidP="00A63EE1">
      <w:pPr>
        <w:pStyle w:val="ListBullet"/>
        <w:numPr>
          <w:ilvl w:val="1"/>
          <w:numId w:val="43"/>
        </w:numPr>
        <w:ind w:left="426" w:hanging="426"/>
        <w:rPr>
          <w:rFonts w:ascii="Times New Roman" w:hAnsi="Times New Roman" w:cs="Times New Roman"/>
          <w:sz w:val="24"/>
          <w:szCs w:val="24"/>
        </w:rPr>
      </w:pPr>
      <w:r w:rsidRPr="003C0CB1">
        <w:rPr>
          <w:rFonts w:ascii="Times New Roman" w:hAnsi="Times New Roman" w:cs="Times New Roman"/>
          <w:sz w:val="24"/>
          <w:szCs w:val="24"/>
        </w:rPr>
        <w:t>Overview of the Project</w:t>
      </w:r>
    </w:p>
    <w:p w14:paraId="72E98525" w14:textId="77777777" w:rsidR="003C0CB1" w:rsidRDefault="003C0CB1" w:rsidP="00A63EE1">
      <w:pPr>
        <w:pStyle w:val="ListBullet"/>
        <w:numPr>
          <w:ilvl w:val="1"/>
          <w:numId w:val="43"/>
        </w:numPr>
        <w:ind w:left="426" w:hanging="426"/>
        <w:rPr>
          <w:rFonts w:ascii="Times New Roman" w:hAnsi="Times New Roman" w:cs="Times New Roman"/>
          <w:sz w:val="24"/>
          <w:szCs w:val="24"/>
        </w:rPr>
      </w:pPr>
      <w:r w:rsidRPr="003C0CB1">
        <w:rPr>
          <w:rFonts w:ascii="Times New Roman" w:hAnsi="Times New Roman" w:cs="Times New Roman"/>
          <w:sz w:val="24"/>
          <w:szCs w:val="24"/>
        </w:rPr>
        <w:t>Motivation and Problem Statement</w:t>
      </w:r>
    </w:p>
    <w:p w14:paraId="06555AAC" w14:textId="77777777" w:rsidR="003C0CB1" w:rsidRDefault="003C0CB1" w:rsidP="00A63EE1">
      <w:pPr>
        <w:pStyle w:val="ListBullet"/>
        <w:numPr>
          <w:ilvl w:val="1"/>
          <w:numId w:val="43"/>
        </w:numPr>
        <w:ind w:left="426" w:hanging="426"/>
        <w:rPr>
          <w:rFonts w:ascii="Times New Roman" w:hAnsi="Times New Roman" w:cs="Times New Roman"/>
          <w:sz w:val="24"/>
          <w:szCs w:val="24"/>
        </w:rPr>
      </w:pPr>
      <w:r w:rsidRPr="003C0CB1">
        <w:rPr>
          <w:rFonts w:ascii="Times New Roman" w:hAnsi="Times New Roman" w:cs="Times New Roman"/>
          <w:sz w:val="24"/>
          <w:szCs w:val="24"/>
        </w:rPr>
        <w:t>Objectives of the Project</w:t>
      </w:r>
    </w:p>
    <w:p w14:paraId="470DA510" w14:textId="77777777" w:rsidR="003C0CB1" w:rsidRDefault="003C0CB1" w:rsidP="00A63EE1">
      <w:pPr>
        <w:pStyle w:val="ListBullet"/>
        <w:numPr>
          <w:ilvl w:val="1"/>
          <w:numId w:val="43"/>
        </w:numPr>
        <w:ind w:left="426" w:hanging="426"/>
        <w:rPr>
          <w:rFonts w:ascii="Times New Roman" w:hAnsi="Times New Roman" w:cs="Times New Roman"/>
          <w:sz w:val="24"/>
          <w:szCs w:val="24"/>
        </w:rPr>
      </w:pPr>
      <w:r w:rsidRPr="003C0CB1">
        <w:rPr>
          <w:rFonts w:ascii="Times New Roman" w:hAnsi="Times New Roman" w:cs="Times New Roman"/>
          <w:sz w:val="24"/>
          <w:szCs w:val="24"/>
        </w:rPr>
        <w:t>Scope of the Study</w:t>
      </w:r>
    </w:p>
    <w:p w14:paraId="18631442" w14:textId="77777777" w:rsidR="003C0CB1" w:rsidRDefault="003C0CB1" w:rsidP="00A63EE1">
      <w:pPr>
        <w:pStyle w:val="ListBullet"/>
        <w:numPr>
          <w:ilvl w:val="1"/>
          <w:numId w:val="43"/>
        </w:numPr>
        <w:ind w:left="426" w:hanging="426"/>
        <w:rPr>
          <w:rFonts w:ascii="Times New Roman" w:hAnsi="Times New Roman" w:cs="Times New Roman"/>
          <w:sz w:val="24"/>
          <w:szCs w:val="24"/>
        </w:rPr>
      </w:pPr>
      <w:r w:rsidRPr="003C0CB1">
        <w:rPr>
          <w:rFonts w:ascii="Times New Roman" w:hAnsi="Times New Roman" w:cs="Times New Roman"/>
          <w:sz w:val="24"/>
          <w:szCs w:val="24"/>
        </w:rPr>
        <w:t>Applications of the Proposed Work</w:t>
      </w:r>
    </w:p>
    <w:p w14:paraId="67D4E5D0" w14:textId="06DCD59E" w:rsidR="003C0CB1" w:rsidRPr="003C0CB1" w:rsidRDefault="003C0CB1" w:rsidP="00A63EE1">
      <w:pPr>
        <w:pStyle w:val="ListBullet"/>
        <w:numPr>
          <w:ilvl w:val="1"/>
          <w:numId w:val="43"/>
        </w:numPr>
        <w:ind w:left="426" w:hanging="426"/>
        <w:rPr>
          <w:rFonts w:ascii="Times New Roman" w:hAnsi="Times New Roman" w:cs="Times New Roman"/>
          <w:sz w:val="24"/>
          <w:szCs w:val="24"/>
        </w:rPr>
      </w:pPr>
      <w:r w:rsidRPr="003C0CB1">
        <w:rPr>
          <w:rFonts w:ascii="Times New Roman" w:hAnsi="Times New Roman" w:cs="Times New Roman"/>
          <w:sz w:val="24"/>
          <w:szCs w:val="24"/>
        </w:rPr>
        <w:t>Organization of the Report</w:t>
      </w:r>
    </w:p>
    <w:p w14:paraId="23AFC818" w14:textId="1E9F8263" w:rsidR="00776BCD" w:rsidRDefault="003C0CB1" w:rsidP="00EA3493">
      <w:pPr>
        <w:pStyle w:val="ListBullet"/>
        <w:numPr>
          <w:ilvl w:val="0"/>
          <w:numId w:val="0"/>
        </w:numPr>
        <w:rPr>
          <w:rFonts w:ascii="Times New Roman" w:hAnsi="Times New Roman" w:cs="Times New Roman"/>
          <w:b/>
          <w:bCs/>
          <w:sz w:val="24"/>
          <w:szCs w:val="24"/>
          <w:lang w:val="en-IN"/>
        </w:rPr>
      </w:pPr>
      <w:r w:rsidRPr="003C0CB1">
        <w:rPr>
          <w:rFonts w:ascii="Times New Roman" w:hAnsi="Times New Roman" w:cs="Times New Roman"/>
          <w:b/>
          <w:bCs/>
          <w:sz w:val="24"/>
          <w:szCs w:val="24"/>
          <w:lang w:val="en-IN"/>
        </w:rPr>
        <w:t>Chapter 2: Literature Review</w:t>
      </w:r>
    </w:p>
    <w:p w14:paraId="3E2B682C" w14:textId="77777777" w:rsidR="003C0CB1" w:rsidRPr="003C0CB1" w:rsidRDefault="003C0CB1" w:rsidP="00A63EE1">
      <w:pPr>
        <w:pStyle w:val="ListBullet"/>
        <w:numPr>
          <w:ilvl w:val="0"/>
          <w:numId w:val="0"/>
        </w:numPr>
        <w:ind w:left="426" w:hanging="426"/>
        <w:rPr>
          <w:rFonts w:ascii="Times New Roman" w:hAnsi="Times New Roman" w:cs="Times New Roman"/>
          <w:sz w:val="24"/>
          <w:szCs w:val="24"/>
        </w:rPr>
      </w:pPr>
      <w:r w:rsidRPr="003C0CB1">
        <w:rPr>
          <w:rFonts w:ascii="Times New Roman" w:hAnsi="Times New Roman" w:cs="Times New Roman"/>
          <w:sz w:val="24"/>
          <w:szCs w:val="24"/>
        </w:rPr>
        <w:t>2.1 Introduction to Literature Survey</w:t>
      </w:r>
    </w:p>
    <w:p w14:paraId="2248225F" w14:textId="77777777" w:rsidR="003C0CB1" w:rsidRPr="003C0CB1" w:rsidRDefault="003C0CB1" w:rsidP="00A63EE1">
      <w:pPr>
        <w:pStyle w:val="ListBullet"/>
        <w:numPr>
          <w:ilvl w:val="0"/>
          <w:numId w:val="0"/>
        </w:numPr>
        <w:ind w:left="426" w:hanging="426"/>
        <w:rPr>
          <w:rFonts w:ascii="Times New Roman" w:hAnsi="Times New Roman" w:cs="Times New Roman"/>
          <w:sz w:val="24"/>
          <w:szCs w:val="24"/>
        </w:rPr>
      </w:pPr>
      <w:r w:rsidRPr="003C0CB1">
        <w:rPr>
          <w:rFonts w:ascii="Times New Roman" w:hAnsi="Times New Roman" w:cs="Times New Roman"/>
          <w:sz w:val="24"/>
          <w:szCs w:val="24"/>
        </w:rPr>
        <w:t>2.2 Review of Related Work</w:t>
      </w:r>
    </w:p>
    <w:p w14:paraId="445B6DCE" w14:textId="77777777" w:rsidR="003C0CB1" w:rsidRPr="003C0CB1" w:rsidRDefault="003C0CB1" w:rsidP="00A63EE1">
      <w:pPr>
        <w:pStyle w:val="ListBullet"/>
        <w:numPr>
          <w:ilvl w:val="0"/>
          <w:numId w:val="0"/>
        </w:numPr>
        <w:ind w:left="426" w:hanging="426"/>
        <w:rPr>
          <w:rFonts w:ascii="Times New Roman" w:hAnsi="Times New Roman" w:cs="Times New Roman"/>
          <w:sz w:val="24"/>
          <w:szCs w:val="24"/>
        </w:rPr>
      </w:pPr>
      <w:r w:rsidRPr="003C0CB1">
        <w:rPr>
          <w:rFonts w:ascii="Times New Roman" w:hAnsi="Times New Roman" w:cs="Times New Roman"/>
          <w:sz w:val="24"/>
          <w:szCs w:val="24"/>
        </w:rPr>
        <w:t>2.3 Comparison of Existing Models and Approaches</w:t>
      </w:r>
    </w:p>
    <w:p w14:paraId="029042C5" w14:textId="77777777" w:rsidR="003C0CB1" w:rsidRPr="003C0CB1" w:rsidRDefault="003C0CB1" w:rsidP="00A63EE1">
      <w:pPr>
        <w:pStyle w:val="ListBullet"/>
        <w:numPr>
          <w:ilvl w:val="0"/>
          <w:numId w:val="0"/>
        </w:numPr>
        <w:ind w:left="426" w:hanging="426"/>
        <w:rPr>
          <w:rFonts w:ascii="Times New Roman" w:hAnsi="Times New Roman" w:cs="Times New Roman"/>
          <w:sz w:val="24"/>
          <w:szCs w:val="24"/>
        </w:rPr>
      </w:pPr>
      <w:r w:rsidRPr="003C0CB1">
        <w:rPr>
          <w:rFonts w:ascii="Times New Roman" w:hAnsi="Times New Roman" w:cs="Times New Roman"/>
          <w:sz w:val="24"/>
          <w:szCs w:val="24"/>
        </w:rPr>
        <w:t>2.4 Gaps Identified in Existing Research</w:t>
      </w:r>
    </w:p>
    <w:p w14:paraId="37BF03BA" w14:textId="10F82297" w:rsidR="003C0CB1" w:rsidRPr="003C0CB1" w:rsidRDefault="003C0CB1" w:rsidP="00A63EE1">
      <w:pPr>
        <w:pStyle w:val="ListBullet"/>
        <w:numPr>
          <w:ilvl w:val="0"/>
          <w:numId w:val="0"/>
        </w:numPr>
        <w:ind w:left="426" w:hanging="426"/>
        <w:rPr>
          <w:rFonts w:ascii="Times New Roman" w:hAnsi="Times New Roman" w:cs="Times New Roman"/>
          <w:sz w:val="24"/>
          <w:szCs w:val="24"/>
        </w:rPr>
      </w:pPr>
      <w:r w:rsidRPr="003C0CB1">
        <w:rPr>
          <w:rFonts w:ascii="Times New Roman" w:hAnsi="Times New Roman" w:cs="Times New Roman"/>
          <w:sz w:val="24"/>
          <w:szCs w:val="24"/>
        </w:rPr>
        <w:t>2.5 Summary of Literature Review</w:t>
      </w:r>
    </w:p>
    <w:p w14:paraId="09C1D06E" w14:textId="63692595" w:rsidR="003C0CB1" w:rsidRDefault="003C0CB1" w:rsidP="00EA3493">
      <w:pPr>
        <w:pStyle w:val="ListBullet"/>
        <w:numPr>
          <w:ilvl w:val="0"/>
          <w:numId w:val="0"/>
        </w:numPr>
        <w:rPr>
          <w:rFonts w:ascii="Times New Roman" w:hAnsi="Times New Roman" w:cs="Times New Roman"/>
          <w:b/>
          <w:bCs/>
          <w:sz w:val="24"/>
          <w:szCs w:val="24"/>
          <w:lang w:val="en-IN"/>
        </w:rPr>
      </w:pPr>
      <w:r w:rsidRPr="004F0DBC">
        <w:rPr>
          <w:rFonts w:ascii="Times New Roman" w:hAnsi="Times New Roman" w:cs="Times New Roman"/>
          <w:b/>
          <w:bCs/>
          <w:sz w:val="24"/>
          <w:szCs w:val="24"/>
          <w:lang w:val="en-IN"/>
        </w:rPr>
        <w:t>Chapter 3: Machine Learning Concepts and Methodology</w:t>
      </w:r>
    </w:p>
    <w:p w14:paraId="52E5CEA0" w14:textId="77777777" w:rsidR="00A63EE1" w:rsidRPr="00A63EE1" w:rsidRDefault="00A63EE1" w:rsidP="00A63EE1">
      <w:pPr>
        <w:pStyle w:val="ListBullet"/>
        <w:numPr>
          <w:ilvl w:val="0"/>
          <w:numId w:val="0"/>
        </w:numPr>
        <w:ind w:left="426" w:hanging="426"/>
        <w:rPr>
          <w:rFonts w:ascii="Times New Roman" w:hAnsi="Times New Roman" w:cs="Times New Roman"/>
          <w:sz w:val="24"/>
          <w:szCs w:val="24"/>
        </w:rPr>
      </w:pPr>
      <w:r w:rsidRPr="00A63EE1">
        <w:rPr>
          <w:rFonts w:ascii="Times New Roman" w:hAnsi="Times New Roman" w:cs="Times New Roman"/>
          <w:sz w:val="24"/>
          <w:szCs w:val="24"/>
        </w:rPr>
        <w:t>3.1 Introduction to Machine Learning</w:t>
      </w:r>
    </w:p>
    <w:p w14:paraId="5534BF8B" w14:textId="7D20AF25" w:rsidR="00A63EE1" w:rsidRPr="00A63EE1" w:rsidRDefault="00A63EE1" w:rsidP="00A63EE1">
      <w:pPr>
        <w:pStyle w:val="ListBullet"/>
        <w:numPr>
          <w:ilvl w:val="0"/>
          <w:numId w:val="0"/>
        </w:numPr>
        <w:ind w:left="426" w:hanging="426"/>
        <w:rPr>
          <w:rFonts w:ascii="Times New Roman" w:hAnsi="Times New Roman" w:cs="Times New Roman"/>
          <w:sz w:val="24"/>
          <w:szCs w:val="24"/>
        </w:rPr>
      </w:pPr>
      <w:r w:rsidRPr="00A63EE1">
        <w:rPr>
          <w:rFonts w:ascii="Times New Roman" w:hAnsi="Times New Roman" w:cs="Times New Roman"/>
          <w:sz w:val="24"/>
          <w:szCs w:val="24"/>
        </w:rPr>
        <w:t>3.2 Types of Machine Learning</w:t>
      </w:r>
    </w:p>
    <w:p w14:paraId="63A51528" w14:textId="77777777" w:rsidR="00A63EE1" w:rsidRPr="00A63EE1" w:rsidRDefault="00A63EE1" w:rsidP="00A63EE1">
      <w:pPr>
        <w:pStyle w:val="ListBullet"/>
        <w:numPr>
          <w:ilvl w:val="0"/>
          <w:numId w:val="0"/>
        </w:numPr>
        <w:ind w:left="426" w:hanging="426"/>
        <w:rPr>
          <w:rFonts w:ascii="Times New Roman" w:hAnsi="Times New Roman" w:cs="Times New Roman"/>
          <w:sz w:val="24"/>
          <w:szCs w:val="24"/>
        </w:rPr>
      </w:pPr>
      <w:r w:rsidRPr="00A63EE1">
        <w:rPr>
          <w:rFonts w:ascii="Times New Roman" w:hAnsi="Times New Roman" w:cs="Times New Roman"/>
          <w:sz w:val="24"/>
          <w:szCs w:val="24"/>
        </w:rPr>
        <w:t>3.3 Overview of Algorithms Used in Project</w:t>
      </w:r>
    </w:p>
    <w:p w14:paraId="1BDBF7BB" w14:textId="69EC1487" w:rsidR="00A63EE1" w:rsidRPr="00A63EE1" w:rsidRDefault="00A63EE1" w:rsidP="00A63EE1">
      <w:pPr>
        <w:pStyle w:val="ListBullet"/>
        <w:numPr>
          <w:ilvl w:val="0"/>
          <w:numId w:val="0"/>
        </w:numPr>
        <w:ind w:left="426" w:hanging="426"/>
        <w:rPr>
          <w:rFonts w:ascii="Times New Roman" w:hAnsi="Times New Roman" w:cs="Times New Roman"/>
          <w:sz w:val="24"/>
          <w:szCs w:val="24"/>
        </w:rPr>
      </w:pPr>
      <w:r w:rsidRPr="00A63EE1">
        <w:rPr>
          <w:rFonts w:ascii="Times New Roman" w:hAnsi="Times New Roman" w:cs="Times New Roman"/>
          <w:sz w:val="24"/>
          <w:szCs w:val="24"/>
        </w:rPr>
        <w:t>3.4 Evaluation Metrics</w:t>
      </w:r>
    </w:p>
    <w:p w14:paraId="19CF07F9" w14:textId="58D983A1" w:rsidR="003C0CB1" w:rsidRPr="00A63EE1" w:rsidRDefault="00A63EE1" w:rsidP="00A63EE1">
      <w:pPr>
        <w:pStyle w:val="ListBullet"/>
        <w:numPr>
          <w:ilvl w:val="0"/>
          <w:numId w:val="0"/>
        </w:numPr>
        <w:ind w:left="426" w:hanging="426"/>
        <w:rPr>
          <w:rFonts w:ascii="Times New Roman" w:hAnsi="Times New Roman" w:cs="Times New Roman"/>
          <w:sz w:val="24"/>
          <w:szCs w:val="24"/>
        </w:rPr>
      </w:pPr>
      <w:r w:rsidRPr="00A63EE1">
        <w:rPr>
          <w:rFonts w:ascii="Times New Roman" w:hAnsi="Times New Roman" w:cs="Times New Roman"/>
          <w:sz w:val="24"/>
          <w:szCs w:val="24"/>
        </w:rPr>
        <w:t>3.5 Project Methodology</w:t>
      </w:r>
    </w:p>
    <w:p w14:paraId="5642346D" w14:textId="54892F76" w:rsidR="003C0CB1" w:rsidRDefault="003C0CB1" w:rsidP="00EA3493">
      <w:pPr>
        <w:pStyle w:val="ListBullet"/>
        <w:numPr>
          <w:ilvl w:val="0"/>
          <w:numId w:val="0"/>
        </w:numPr>
        <w:rPr>
          <w:rFonts w:ascii="Times New Roman" w:hAnsi="Times New Roman" w:cs="Times New Roman"/>
          <w:b/>
          <w:bCs/>
          <w:sz w:val="24"/>
          <w:szCs w:val="24"/>
          <w:lang w:val="en-IN"/>
        </w:rPr>
      </w:pPr>
      <w:r w:rsidRPr="004F0DBC">
        <w:rPr>
          <w:rFonts w:ascii="Times New Roman" w:hAnsi="Times New Roman" w:cs="Times New Roman"/>
          <w:b/>
          <w:bCs/>
          <w:sz w:val="24"/>
          <w:szCs w:val="24"/>
          <w:lang w:val="en-IN"/>
        </w:rPr>
        <w:t>Chapter 4: Implementation and Results</w:t>
      </w:r>
    </w:p>
    <w:p w14:paraId="6BC8BACD" w14:textId="77777777" w:rsidR="00A63EE1" w:rsidRPr="00A63EE1" w:rsidRDefault="00A63EE1" w:rsidP="00A63EE1">
      <w:pPr>
        <w:pStyle w:val="ListBullet"/>
        <w:numPr>
          <w:ilvl w:val="0"/>
          <w:numId w:val="0"/>
        </w:numPr>
        <w:ind w:left="360" w:hanging="360"/>
        <w:rPr>
          <w:rFonts w:ascii="Times New Roman" w:hAnsi="Times New Roman" w:cs="Times New Roman"/>
          <w:sz w:val="24"/>
          <w:szCs w:val="24"/>
        </w:rPr>
      </w:pPr>
      <w:r w:rsidRPr="00A63EE1">
        <w:rPr>
          <w:rFonts w:ascii="Times New Roman" w:hAnsi="Times New Roman" w:cs="Times New Roman"/>
          <w:sz w:val="24"/>
          <w:szCs w:val="24"/>
        </w:rPr>
        <w:t>4.1 Dataset Description</w:t>
      </w:r>
    </w:p>
    <w:p w14:paraId="0EB33ACB" w14:textId="418560F7" w:rsidR="00A63EE1" w:rsidRPr="00A63EE1" w:rsidRDefault="00A63EE1" w:rsidP="00A63EE1">
      <w:pPr>
        <w:pStyle w:val="ListBullet"/>
        <w:numPr>
          <w:ilvl w:val="0"/>
          <w:numId w:val="0"/>
        </w:numPr>
        <w:ind w:left="360" w:hanging="360"/>
        <w:rPr>
          <w:rFonts w:ascii="Times New Roman" w:hAnsi="Times New Roman" w:cs="Times New Roman"/>
          <w:sz w:val="24"/>
          <w:szCs w:val="24"/>
        </w:rPr>
      </w:pPr>
      <w:r w:rsidRPr="00A63EE1">
        <w:rPr>
          <w:rFonts w:ascii="Times New Roman" w:hAnsi="Times New Roman" w:cs="Times New Roman"/>
          <w:sz w:val="24"/>
          <w:szCs w:val="24"/>
        </w:rPr>
        <w:t xml:space="preserve">4.2 Tools and Technologies Used </w:t>
      </w:r>
    </w:p>
    <w:p w14:paraId="0CE33C04" w14:textId="77777777" w:rsidR="00A63EE1" w:rsidRPr="00A63EE1" w:rsidRDefault="00A63EE1" w:rsidP="00A63EE1">
      <w:pPr>
        <w:pStyle w:val="ListBullet"/>
        <w:numPr>
          <w:ilvl w:val="0"/>
          <w:numId w:val="0"/>
        </w:numPr>
        <w:ind w:left="360" w:hanging="360"/>
        <w:rPr>
          <w:rFonts w:ascii="Times New Roman" w:hAnsi="Times New Roman" w:cs="Times New Roman"/>
          <w:sz w:val="24"/>
          <w:szCs w:val="24"/>
        </w:rPr>
      </w:pPr>
      <w:r w:rsidRPr="00A63EE1">
        <w:rPr>
          <w:rFonts w:ascii="Times New Roman" w:hAnsi="Times New Roman" w:cs="Times New Roman"/>
          <w:sz w:val="24"/>
          <w:szCs w:val="24"/>
        </w:rPr>
        <w:t>4.3 Model Implementation Details</w:t>
      </w:r>
    </w:p>
    <w:p w14:paraId="048216C3" w14:textId="77777777" w:rsidR="00A63EE1" w:rsidRPr="00A63EE1" w:rsidRDefault="00A63EE1" w:rsidP="00A63EE1">
      <w:pPr>
        <w:pStyle w:val="ListBullet"/>
        <w:numPr>
          <w:ilvl w:val="0"/>
          <w:numId w:val="0"/>
        </w:numPr>
        <w:ind w:left="360" w:hanging="360"/>
        <w:rPr>
          <w:rFonts w:ascii="Times New Roman" w:hAnsi="Times New Roman" w:cs="Times New Roman"/>
          <w:sz w:val="24"/>
          <w:szCs w:val="24"/>
        </w:rPr>
      </w:pPr>
      <w:r w:rsidRPr="00A63EE1">
        <w:rPr>
          <w:rFonts w:ascii="Times New Roman" w:hAnsi="Times New Roman" w:cs="Times New Roman"/>
          <w:sz w:val="24"/>
          <w:szCs w:val="24"/>
        </w:rPr>
        <w:t>4.4 Experimental Setup</w:t>
      </w:r>
    </w:p>
    <w:p w14:paraId="10B5147A" w14:textId="44138BD6" w:rsidR="00A63EE1" w:rsidRPr="00A63EE1" w:rsidRDefault="00A63EE1" w:rsidP="00A63EE1">
      <w:pPr>
        <w:pStyle w:val="ListBullet"/>
        <w:numPr>
          <w:ilvl w:val="0"/>
          <w:numId w:val="0"/>
        </w:numPr>
        <w:rPr>
          <w:rFonts w:ascii="Times New Roman" w:hAnsi="Times New Roman" w:cs="Times New Roman"/>
          <w:sz w:val="24"/>
          <w:szCs w:val="24"/>
        </w:rPr>
      </w:pPr>
      <w:r w:rsidRPr="00A63EE1">
        <w:rPr>
          <w:rFonts w:ascii="Times New Roman" w:hAnsi="Times New Roman" w:cs="Times New Roman"/>
          <w:sz w:val="24"/>
          <w:szCs w:val="24"/>
        </w:rPr>
        <w:t>4.</w:t>
      </w:r>
      <w:r>
        <w:rPr>
          <w:rFonts w:ascii="Times New Roman" w:hAnsi="Times New Roman" w:cs="Times New Roman"/>
          <w:sz w:val="24"/>
          <w:szCs w:val="24"/>
        </w:rPr>
        <w:t>5</w:t>
      </w:r>
      <w:r w:rsidRPr="00A63EE1">
        <w:rPr>
          <w:rFonts w:ascii="Times New Roman" w:hAnsi="Times New Roman" w:cs="Times New Roman"/>
          <w:sz w:val="24"/>
          <w:szCs w:val="24"/>
        </w:rPr>
        <w:t xml:space="preserve"> Comparison with Benchmark Models</w:t>
      </w:r>
    </w:p>
    <w:p w14:paraId="41A0E4DC" w14:textId="6C15E0BC" w:rsidR="003C0CB1" w:rsidRDefault="003C0CB1" w:rsidP="00EA3493">
      <w:pPr>
        <w:pStyle w:val="ListBullet"/>
        <w:numPr>
          <w:ilvl w:val="0"/>
          <w:numId w:val="0"/>
        </w:numPr>
        <w:rPr>
          <w:rFonts w:ascii="Times New Roman" w:hAnsi="Times New Roman" w:cs="Times New Roman"/>
          <w:b/>
          <w:bCs/>
          <w:sz w:val="24"/>
          <w:szCs w:val="24"/>
          <w:lang w:val="en-IN"/>
        </w:rPr>
      </w:pPr>
      <w:r w:rsidRPr="004F0DBC">
        <w:rPr>
          <w:rFonts w:ascii="Times New Roman" w:hAnsi="Times New Roman" w:cs="Times New Roman"/>
          <w:b/>
          <w:bCs/>
          <w:sz w:val="24"/>
          <w:szCs w:val="24"/>
          <w:lang w:val="en-IN"/>
        </w:rPr>
        <w:t>Chapter 5: Conclusion and Future Scope</w:t>
      </w:r>
    </w:p>
    <w:p w14:paraId="3B1BD145" w14:textId="77777777" w:rsidR="00A63EE1" w:rsidRPr="00A63EE1" w:rsidRDefault="00A63EE1" w:rsidP="00A63EE1">
      <w:pPr>
        <w:pStyle w:val="ListBullet"/>
        <w:numPr>
          <w:ilvl w:val="0"/>
          <w:numId w:val="0"/>
        </w:numPr>
        <w:ind w:left="360" w:hanging="360"/>
        <w:rPr>
          <w:rFonts w:ascii="Times New Roman" w:hAnsi="Times New Roman" w:cs="Times New Roman"/>
          <w:sz w:val="24"/>
          <w:szCs w:val="24"/>
        </w:rPr>
      </w:pPr>
      <w:r w:rsidRPr="00A63EE1">
        <w:rPr>
          <w:rFonts w:ascii="Times New Roman" w:hAnsi="Times New Roman" w:cs="Times New Roman"/>
          <w:sz w:val="24"/>
          <w:szCs w:val="24"/>
        </w:rPr>
        <w:t>5.1 Summary of Work Done</w:t>
      </w:r>
    </w:p>
    <w:p w14:paraId="3538075A" w14:textId="77777777" w:rsidR="00A63EE1" w:rsidRPr="00A63EE1" w:rsidRDefault="00A63EE1" w:rsidP="00A63EE1">
      <w:pPr>
        <w:pStyle w:val="ListBullet"/>
        <w:numPr>
          <w:ilvl w:val="0"/>
          <w:numId w:val="0"/>
        </w:numPr>
        <w:ind w:left="360" w:hanging="360"/>
        <w:rPr>
          <w:rFonts w:ascii="Times New Roman" w:hAnsi="Times New Roman" w:cs="Times New Roman"/>
          <w:sz w:val="24"/>
          <w:szCs w:val="24"/>
        </w:rPr>
      </w:pPr>
      <w:r w:rsidRPr="00A63EE1">
        <w:rPr>
          <w:rFonts w:ascii="Times New Roman" w:hAnsi="Times New Roman" w:cs="Times New Roman"/>
          <w:sz w:val="24"/>
          <w:szCs w:val="24"/>
        </w:rPr>
        <w:t>5.2 Key Findings</w:t>
      </w:r>
    </w:p>
    <w:p w14:paraId="417EE5E1" w14:textId="77777777" w:rsidR="00A63EE1" w:rsidRPr="00A63EE1" w:rsidRDefault="00A63EE1" w:rsidP="00A63EE1">
      <w:pPr>
        <w:pStyle w:val="ListBullet"/>
        <w:numPr>
          <w:ilvl w:val="0"/>
          <w:numId w:val="0"/>
        </w:numPr>
        <w:ind w:left="360" w:hanging="360"/>
        <w:rPr>
          <w:rFonts w:ascii="Times New Roman" w:hAnsi="Times New Roman" w:cs="Times New Roman"/>
          <w:sz w:val="24"/>
          <w:szCs w:val="24"/>
        </w:rPr>
      </w:pPr>
      <w:r w:rsidRPr="00A63EE1">
        <w:rPr>
          <w:rFonts w:ascii="Times New Roman" w:hAnsi="Times New Roman" w:cs="Times New Roman"/>
          <w:sz w:val="24"/>
          <w:szCs w:val="24"/>
        </w:rPr>
        <w:t>5.3 Limitations of the Current Work</w:t>
      </w:r>
    </w:p>
    <w:p w14:paraId="3C45CEF1" w14:textId="77777777" w:rsidR="00A63EE1" w:rsidRPr="00A63EE1" w:rsidRDefault="00A63EE1" w:rsidP="00A63EE1">
      <w:pPr>
        <w:pStyle w:val="ListBullet"/>
        <w:numPr>
          <w:ilvl w:val="0"/>
          <w:numId w:val="0"/>
        </w:numPr>
        <w:ind w:left="360" w:hanging="360"/>
        <w:rPr>
          <w:rFonts w:ascii="Times New Roman" w:hAnsi="Times New Roman" w:cs="Times New Roman"/>
          <w:sz w:val="24"/>
          <w:szCs w:val="24"/>
        </w:rPr>
      </w:pPr>
      <w:r w:rsidRPr="00A63EE1">
        <w:rPr>
          <w:rFonts w:ascii="Times New Roman" w:hAnsi="Times New Roman" w:cs="Times New Roman"/>
          <w:sz w:val="24"/>
          <w:szCs w:val="24"/>
        </w:rPr>
        <w:t>5.4 Recommendations</w:t>
      </w:r>
    </w:p>
    <w:p w14:paraId="5D20C419" w14:textId="77777777" w:rsidR="00A63EE1" w:rsidRPr="00A63EE1" w:rsidRDefault="00A63EE1" w:rsidP="00A63EE1">
      <w:pPr>
        <w:pStyle w:val="ListBullet"/>
        <w:numPr>
          <w:ilvl w:val="0"/>
          <w:numId w:val="0"/>
        </w:numPr>
        <w:ind w:left="360" w:hanging="360"/>
        <w:rPr>
          <w:rFonts w:ascii="Times New Roman" w:hAnsi="Times New Roman" w:cs="Times New Roman"/>
          <w:sz w:val="24"/>
          <w:szCs w:val="24"/>
        </w:rPr>
      </w:pPr>
      <w:r w:rsidRPr="00A63EE1">
        <w:rPr>
          <w:rFonts w:ascii="Times New Roman" w:hAnsi="Times New Roman" w:cs="Times New Roman"/>
          <w:sz w:val="24"/>
          <w:szCs w:val="24"/>
        </w:rPr>
        <w:t>5.5 Future Scope and Enhancements</w:t>
      </w:r>
    </w:p>
    <w:p w14:paraId="4D0FD709" w14:textId="77777777" w:rsidR="00A63EE1" w:rsidRPr="00A63EE1" w:rsidRDefault="00A63EE1" w:rsidP="00A63EE1">
      <w:pPr>
        <w:pStyle w:val="ListBullet"/>
        <w:numPr>
          <w:ilvl w:val="0"/>
          <w:numId w:val="0"/>
        </w:numPr>
        <w:ind w:left="360" w:hanging="360"/>
        <w:rPr>
          <w:rFonts w:ascii="Times New Roman" w:hAnsi="Times New Roman" w:cs="Times New Roman"/>
          <w:sz w:val="24"/>
          <w:szCs w:val="24"/>
        </w:rPr>
      </w:pPr>
      <w:r w:rsidRPr="00A63EE1">
        <w:rPr>
          <w:rFonts w:ascii="Times New Roman" w:hAnsi="Times New Roman" w:cs="Times New Roman"/>
          <w:sz w:val="24"/>
          <w:szCs w:val="24"/>
        </w:rPr>
        <w:t>5.6 Final Remarks</w:t>
      </w:r>
    </w:p>
    <w:p w14:paraId="4F819118" w14:textId="40E96B1A" w:rsidR="00A63EE1" w:rsidRDefault="00A63EE1" w:rsidP="00EA3493">
      <w:pPr>
        <w:pStyle w:val="ListBullet"/>
        <w:numPr>
          <w:ilvl w:val="0"/>
          <w:numId w:val="0"/>
        </w:numPr>
        <w:rPr>
          <w:rFonts w:ascii="Times New Roman" w:hAnsi="Times New Roman" w:cs="Times New Roman"/>
          <w:b/>
          <w:bCs/>
          <w:sz w:val="24"/>
          <w:szCs w:val="24"/>
        </w:rPr>
      </w:pPr>
      <w:r w:rsidRPr="00A63EE1">
        <w:rPr>
          <w:rFonts w:ascii="Times New Roman" w:hAnsi="Times New Roman" w:cs="Times New Roman"/>
          <w:b/>
          <w:bCs/>
          <w:sz w:val="24"/>
          <w:szCs w:val="24"/>
        </w:rPr>
        <w:t>References</w:t>
      </w:r>
    </w:p>
    <w:p w14:paraId="11C615B2" w14:textId="0A68B5FF" w:rsidR="00A63EE1" w:rsidRPr="00A63EE1" w:rsidRDefault="00A63EE1" w:rsidP="00EA3493">
      <w:pPr>
        <w:pStyle w:val="ListBullet"/>
        <w:numPr>
          <w:ilvl w:val="0"/>
          <w:numId w:val="0"/>
        </w:numPr>
        <w:rPr>
          <w:rFonts w:ascii="Times New Roman" w:hAnsi="Times New Roman" w:cs="Times New Roman"/>
          <w:b/>
          <w:bCs/>
          <w:sz w:val="24"/>
          <w:szCs w:val="24"/>
        </w:rPr>
      </w:pPr>
      <w:r w:rsidRPr="00A63EE1">
        <w:rPr>
          <w:rFonts w:ascii="Times New Roman" w:hAnsi="Times New Roman" w:cs="Times New Roman"/>
          <w:b/>
          <w:bCs/>
          <w:sz w:val="24"/>
          <w:szCs w:val="24"/>
        </w:rPr>
        <w:t>Appendices</w:t>
      </w:r>
    </w:p>
    <w:p w14:paraId="45EED4A6" w14:textId="612611FC" w:rsidR="00A63EE1" w:rsidRPr="00A63EE1" w:rsidRDefault="00A63EE1" w:rsidP="00A63EE1">
      <w:pPr>
        <w:pStyle w:val="ListBullet"/>
        <w:numPr>
          <w:ilvl w:val="0"/>
          <w:numId w:val="0"/>
        </w:numPr>
        <w:ind w:left="360" w:hanging="360"/>
        <w:rPr>
          <w:rFonts w:ascii="Times New Roman" w:hAnsi="Times New Roman" w:cs="Times New Roman"/>
          <w:sz w:val="24"/>
          <w:szCs w:val="24"/>
        </w:rPr>
      </w:pPr>
      <w:r w:rsidRPr="00A63EE1">
        <w:rPr>
          <w:rFonts w:ascii="Times New Roman" w:hAnsi="Times New Roman" w:cs="Times New Roman"/>
          <w:sz w:val="24"/>
          <w:szCs w:val="24"/>
        </w:rPr>
        <w:t>Appendix A: Raw Data Samples</w:t>
      </w:r>
    </w:p>
    <w:p w14:paraId="23375C95" w14:textId="1DE7964D" w:rsidR="00D6719A" w:rsidRPr="00A63EE1" w:rsidRDefault="00A63EE1" w:rsidP="00D6719A">
      <w:pPr>
        <w:pStyle w:val="ListBullet"/>
        <w:numPr>
          <w:ilvl w:val="0"/>
          <w:numId w:val="0"/>
        </w:numPr>
        <w:ind w:left="360" w:hanging="360"/>
        <w:rPr>
          <w:rFonts w:ascii="Times New Roman" w:hAnsi="Times New Roman" w:cs="Times New Roman"/>
          <w:sz w:val="24"/>
          <w:szCs w:val="24"/>
        </w:rPr>
      </w:pPr>
      <w:r w:rsidRPr="00A63EE1">
        <w:rPr>
          <w:rFonts w:ascii="Times New Roman" w:hAnsi="Times New Roman" w:cs="Times New Roman"/>
          <w:sz w:val="24"/>
          <w:szCs w:val="24"/>
        </w:rPr>
        <w:t>Appendix B: GUI (Graphical User Interface)</w:t>
      </w:r>
    </w:p>
    <w:p w14:paraId="6052A40E" w14:textId="587DB71A" w:rsidR="00776BCD" w:rsidRDefault="00A63EE1" w:rsidP="00D6719A">
      <w:pPr>
        <w:pStyle w:val="ListBullet"/>
        <w:numPr>
          <w:ilvl w:val="0"/>
          <w:numId w:val="0"/>
        </w:numPr>
        <w:ind w:left="360" w:hanging="360"/>
        <w:rPr>
          <w:rFonts w:ascii="Times New Roman" w:hAnsi="Times New Roman" w:cs="Times New Roman"/>
          <w:sz w:val="24"/>
          <w:szCs w:val="24"/>
        </w:rPr>
      </w:pPr>
      <w:r w:rsidRPr="00A63EE1">
        <w:rPr>
          <w:rFonts w:ascii="Times New Roman" w:hAnsi="Times New Roman" w:cs="Times New Roman"/>
          <w:sz w:val="24"/>
          <w:szCs w:val="24"/>
        </w:rPr>
        <w:t>Appendix C: Project outcome</w:t>
      </w:r>
    </w:p>
    <w:p w14:paraId="41C9A382" w14:textId="77777777" w:rsidR="00D6719A" w:rsidRPr="00D6719A" w:rsidRDefault="00D6719A" w:rsidP="00D6719A">
      <w:pPr>
        <w:pStyle w:val="ListBullet"/>
        <w:numPr>
          <w:ilvl w:val="0"/>
          <w:numId w:val="0"/>
        </w:numPr>
        <w:ind w:left="360" w:hanging="360"/>
        <w:rPr>
          <w:rFonts w:ascii="Times New Roman" w:hAnsi="Times New Roman" w:cs="Times New Roman"/>
          <w:sz w:val="24"/>
          <w:szCs w:val="24"/>
        </w:rPr>
      </w:pPr>
    </w:p>
    <w:p w14:paraId="64C62B3B" w14:textId="1B87557E" w:rsidR="004F0DBC" w:rsidRPr="004F0DBC" w:rsidRDefault="004F0DBC" w:rsidP="004F0DBC">
      <w:pPr>
        <w:pStyle w:val="ListBullet"/>
        <w:numPr>
          <w:ilvl w:val="0"/>
          <w:numId w:val="0"/>
        </w:numPr>
        <w:spacing w:line="360" w:lineRule="auto"/>
        <w:ind w:left="360" w:hanging="360"/>
        <w:rPr>
          <w:rFonts w:ascii="Times New Roman" w:hAnsi="Times New Roman" w:cs="Times New Roman"/>
          <w:b/>
          <w:bCs/>
          <w:sz w:val="28"/>
          <w:szCs w:val="28"/>
        </w:rPr>
      </w:pPr>
      <w:r w:rsidRPr="004F0DBC">
        <w:rPr>
          <w:rFonts w:ascii="Times New Roman" w:hAnsi="Times New Roman" w:cs="Times New Roman"/>
          <w:b/>
          <w:bCs/>
          <w:sz w:val="28"/>
          <w:szCs w:val="28"/>
          <w:lang w:val="en-IN"/>
        </w:rPr>
        <w:lastRenderedPageBreak/>
        <w:t>CHAPTER 1: INTRODUCTION</w:t>
      </w:r>
    </w:p>
    <w:p w14:paraId="784DEA18" w14:textId="3908CDEC" w:rsidR="00367CAB" w:rsidRDefault="00367CAB" w:rsidP="004F0DBC">
      <w:pPr>
        <w:pStyle w:val="ListBullet"/>
        <w:numPr>
          <w:ilvl w:val="1"/>
          <w:numId w:val="12"/>
        </w:numPr>
        <w:spacing w:line="360" w:lineRule="auto"/>
        <w:ind w:left="426" w:hanging="426"/>
        <w:rPr>
          <w:rFonts w:ascii="Times New Roman" w:hAnsi="Times New Roman" w:cs="Times New Roman"/>
          <w:b/>
          <w:bCs/>
          <w:sz w:val="24"/>
          <w:szCs w:val="24"/>
        </w:rPr>
      </w:pPr>
      <w:r w:rsidRPr="00367CAB">
        <w:rPr>
          <w:rFonts w:ascii="Times New Roman" w:hAnsi="Times New Roman" w:cs="Times New Roman"/>
          <w:b/>
          <w:bCs/>
          <w:sz w:val="24"/>
          <w:szCs w:val="24"/>
        </w:rPr>
        <w:t>Overview of the Project</w:t>
      </w:r>
    </w:p>
    <w:p w14:paraId="151FD112" w14:textId="2E70F8EF" w:rsidR="00367CAB" w:rsidRPr="00367CAB" w:rsidRDefault="00367CAB" w:rsidP="004F0DBC">
      <w:pPr>
        <w:pStyle w:val="ListBullet"/>
        <w:numPr>
          <w:ilvl w:val="0"/>
          <w:numId w:val="0"/>
        </w:numPr>
        <w:spacing w:line="360" w:lineRule="auto"/>
        <w:jc w:val="both"/>
        <w:rPr>
          <w:rFonts w:ascii="Times New Roman" w:hAnsi="Times New Roman" w:cs="Times New Roman"/>
          <w:sz w:val="24"/>
          <w:szCs w:val="24"/>
        </w:rPr>
      </w:pPr>
      <w:r w:rsidRPr="00367CAB">
        <w:rPr>
          <w:rFonts w:ascii="Times New Roman" w:hAnsi="Times New Roman" w:cs="Times New Roman"/>
          <w:sz w:val="24"/>
          <w:szCs w:val="24"/>
        </w:rPr>
        <w:t xml:space="preserve">The </w:t>
      </w:r>
      <w:proofErr w:type="spellStart"/>
      <w:r w:rsidRPr="00367CAB">
        <w:rPr>
          <w:rFonts w:ascii="Times New Roman" w:hAnsi="Times New Roman" w:cs="Times New Roman"/>
          <w:sz w:val="24"/>
          <w:szCs w:val="24"/>
        </w:rPr>
        <w:t>FlickitUp</w:t>
      </w:r>
      <w:proofErr w:type="spellEnd"/>
      <w:r w:rsidRPr="00367CAB">
        <w:rPr>
          <w:rFonts w:ascii="Times New Roman" w:hAnsi="Times New Roman" w:cs="Times New Roman"/>
          <w:sz w:val="24"/>
          <w:szCs w:val="24"/>
        </w:rPr>
        <w:t xml:space="preserve"> project focuses on developing a gesture recognition system using machine learning for controlling smart home devices. The system leverages a machine learning model to recognize hand gestures captured by a camera, enabling users to interact with their smart homes without the need for traditional input devices like remotes or smartphones. The system uses deep learning techniques, specifically Convolutional Neural Networks (CNN), to classify different gestures and execute corresponding commands, such as turning lights on/off, adjusting the thermostat, or controlling other smart devices. The project integrates computer vision, image processing, and machine learning to provide a seamless, user-friendly experience for controlling smart environments.</w:t>
      </w:r>
    </w:p>
    <w:p w14:paraId="0C0B1BAA" w14:textId="626FDF7A" w:rsidR="00367CAB" w:rsidRDefault="00367CAB" w:rsidP="004F0DBC">
      <w:pPr>
        <w:pStyle w:val="ListBullet"/>
        <w:numPr>
          <w:ilvl w:val="1"/>
          <w:numId w:val="12"/>
        </w:numPr>
        <w:spacing w:line="360" w:lineRule="auto"/>
        <w:ind w:left="426" w:hanging="426"/>
        <w:rPr>
          <w:rFonts w:ascii="Times New Roman" w:hAnsi="Times New Roman" w:cs="Times New Roman"/>
          <w:b/>
          <w:bCs/>
          <w:sz w:val="24"/>
          <w:szCs w:val="24"/>
        </w:rPr>
      </w:pPr>
      <w:r w:rsidRPr="00367CAB">
        <w:rPr>
          <w:rFonts w:ascii="Times New Roman" w:hAnsi="Times New Roman" w:cs="Times New Roman"/>
          <w:b/>
          <w:bCs/>
          <w:sz w:val="24"/>
          <w:szCs w:val="24"/>
        </w:rPr>
        <w:t>Motivation and Problem Statement</w:t>
      </w:r>
    </w:p>
    <w:p w14:paraId="6E1C6DE8" w14:textId="64BF481F" w:rsidR="00367CAB" w:rsidRDefault="00367CAB" w:rsidP="004F0DBC">
      <w:pPr>
        <w:pStyle w:val="ListBullet"/>
        <w:numPr>
          <w:ilvl w:val="0"/>
          <w:numId w:val="0"/>
        </w:numPr>
        <w:spacing w:line="360" w:lineRule="auto"/>
        <w:jc w:val="both"/>
        <w:rPr>
          <w:rFonts w:ascii="Times New Roman" w:hAnsi="Times New Roman" w:cs="Times New Roman"/>
          <w:sz w:val="24"/>
          <w:szCs w:val="24"/>
        </w:rPr>
      </w:pPr>
      <w:r w:rsidRPr="00367CAB">
        <w:rPr>
          <w:rFonts w:ascii="Times New Roman" w:hAnsi="Times New Roman" w:cs="Times New Roman"/>
          <w:sz w:val="24"/>
          <w:szCs w:val="24"/>
        </w:rPr>
        <w:t>As the adoption of smart home devices increases, there is a growing demand for intuitive and natural user interfaces for controlling these devices. Traditional interfaces, such as voice commands or mobile apps, may not always be convenient or accessible, especially in environments where hands-free control is desirable. For example, when the user is cooking or exercising, using a smartphone or voice-based systems may not be ideal. Gesture recognition offers an elegant solution to this problem by allowing users to control devices with simple hand movements, making it more convenient and accessible in various contexts.</w:t>
      </w:r>
    </w:p>
    <w:p w14:paraId="681DBEE0" w14:textId="0E6A5C63" w:rsidR="00367CAB" w:rsidRPr="00367CAB" w:rsidRDefault="00367CAB" w:rsidP="004F0DBC">
      <w:pPr>
        <w:pStyle w:val="ListBullet"/>
        <w:numPr>
          <w:ilvl w:val="0"/>
          <w:numId w:val="0"/>
        </w:numPr>
        <w:spacing w:line="360" w:lineRule="auto"/>
        <w:jc w:val="both"/>
        <w:rPr>
          <w:rFonts w:ascii="Times New Roman" w:hAnsi="Times New Roman" w:cs="Times New Roman"/>
          <w:sz w:val="24"/>
          <w:szCs w:val="24"/>
          <w:lang w:val="en-IN"/>
        </w:rPr>
      </w:pPr>
      <w:r w:rsidRPr="00367CAB">
        <w:rPr>
          <w:rFonts w:ascii="Times New Roman" w:hAnsi="Times New Roman" w:cs="Times New Roman"/>
          <w:sz w:val="24"/>
          <w:szCs w:val="24"/>
        </w:rPr>
        <w:t>The problem lies in accurately recognizing hand gestures in real-time with high accuracy and minimal latency, especially in dynamic environments with varying lighting conditions. This project aims to address these challenges by developing a robust gesture recognition model using machine learning techniques that can be deployed on standard hardware, such as a webcam or smartphone camera.</w:t>
      </w:r>
    </w:p>
    <w:p w14:paraId="66AC2387" w14:textId="17EF754F" w:rsidR="00367CAB" w:rsidRDefault="00367CAB" w:rsidP="004F0DBC">
      <w:pPr>
        <w:pStyle w:val="ListBullet"/>
        <w:numPr>
          <w:ilvl w:val="1"/>
          <w:numId w:val="12"/>
        </w:numPr>
        <w:spacing w:line="360" w:lineRule="auto"/>
        <w:ind w:left="426" w:hanging="426"/>
        <w:rPr>
          <w:rFonts w:ascii="Times New Roman" w:hAnsi="Times New Roman" w:cs="Times New Roman"/>
          <w:b/>
          <w:bCs/>
          <w:sz w:val="24"/>
          <w:szCs w:val="24"/>
        </w:rPr>
      </w:pPr>
      <w:r w:rsidRPr="00367CAB">
        <w:rPr>
          <w:rFonts w:ascii="Times New Roman" w:hAnsi="Times New Roman" w:cs="Times New Roman"/>
          <w:b/>
          <w:bCs/>
          <w:sz w:val="24"/>
          <w:szCs w:val="24"/>
        </w:rPr>
        <w:t>Objectives of the Project</w:t>
      </w:r>
    </w:p>
    <w:p w14:paraId="6D57C128" w14:textId="35D7EF57" w:rsidR="00367CAB" w:rsidRDefault="00367CAB" w:rsidP="004F0DBC">
      <w:pPr>
        <w:pStyle w:val="ListBullet"/>
        <w:numPr>
          <w:ilvl w:val="0"/>
          <w:numId w:val="0"/>
        </w:numPr>
        <w:spacing w:line="360" w:lineRule="auto"/>
        <w:rPr>
          <w:rFonts w:ascii="Times New Roman" w:hAnsi="Times New Roman" w:cs="Times New Roman"/>
          <w:sz w:val="24"/>
          <w:szCs w:val="24"/>
        </w:rPr>
      </w:pPr>
      <w:r w:rsidRPr="00367CAB">
        <w:rPr>
          <w:rFonts w:ascii="Times New Roman" w:hAnsi="Times New Roman" w:cs="Times New Roman"/>
          <w:sz w:val="24"/>
          <w:szCs w:val="24"/>
        </w:rPr>
        <w:t xml:space="preserve">The main objectives of the </w:t>
      </w:r>
      <w:proofErr w:type="spellStart"/>
      <w:r w:rsidRPr="00367CAB">
        <w:rPr>
          <w:rFonts w:ascii="Times New Roman" w:hAnsi="Times New Roman" w:cs="Times New Roman"/>
          <w:sz w:val="24"/>
          <w:szCs w:val="24"/>
        </w:rPr>
        <w:t>FlickitUp</w:t>
      </w:r>
      <w:proofErr w:type="spellEnd"/>
      <w:r w:rsidRPr="00367CAB">
        <w:rPr>
          <w:rFonts w:ascii="Times New Roman" w:hAnsi="Times New Roman" w:cs="Times New Roman"/>
          <w:sz w:val="24"/>
          <w:szCs w:val="24"/>
        </w:rPr>
        <w:t xml:space="preserve"> project are:</w:t>
      </w:r>
    </w:p>
    <w:p w14:paraId="6F97AA40" w14:textId="3A8E7671" w:rsidR="00367CAB" w:rsidRPr="00367CAB" w:rsidRDefault="00367CAB" w:rsidP="004F0DBC">
      <w:pPr>
        <w:pStyle w:val="ListBullet"/>
        <w:numPr>
          <w:ilvl w:val="0"/>
          <w:numId w:val="15"/>
        </w:numPr>
        <w:spacing w:line="360" w:lineRule="auto"/>
        <w:ind w:left="284" w:hanging="284"/>
        <w:jc w:val="both"/>
        <w:rPr>
          <w:rFonts w:ascii="Times New Roman" w:hAnsi="Times New Roman" w:cs="Times New Roman"/>
          <w:sz w:val="24"/>
          <w:szCs w:val="24"/>
          <w:lang w:val="en-IN"/>
        </w:rPr>
      </w:pPr>
      <w:r w:rsidRPr="00367CAB">
        <w:rPr>
          <w:rFonts w:ascii="Times New Roman" w:hAnsi="Times New Roman" w:cs="Times New Roman"/>
          <w:b/>
          <w:bCs/>
          <w:sz w:val="24"/>
          <w:szCs w:val="24"/>
          <w:lang w:val="en-IN"/>
        </w:rPr>
        <w:t>Develop a gesture recognition system</w:t>
      </w:r>
      <w:r w:rsidRPr="00367CAB">
        <w:rPr>
          <w:rFonts w:ascii="Times New Roman" w:hAnsi="Times New Roman" w:cs="Times New Roman"/>
          <w:sz w:val="24"/>
          <w:szCs w:val="24"/>
          <w:lang w:val="en-IN"/>
        </w:rPr>
        <w:t>: Using machine learning algorithms to recognize predefined gestures for controlling smart home devices.</w:t>
      </w:r>
    </w:p>
    <w:p w14:paraId="286B3AE2" w14:textId="3B99CC81" w:rsidR="00367CAB" w:rsidRPr="00367CAB" w:rsidRDefault="00367CAB" w:rsidP="004F0DBC">
      <w:pPr>
        <w:pStyle w:val="ListBullet"/>
        <w:numPr>
          <w:ilvl w:val="0"/>
          <w:numId w:val="15"/>
        </w:numPr>
        <w:spacing w:line="360" w:lineRule="auto"/>
        <w:ind w:left="284" w:hanging="284"/>
        <w:jc w:val="both"/>
        <w:rPr>
          <w:rFonts w:ascii="Times New Roman" w:hAnsi="Times New Roman" w:cs="Times New Roman"/>
          <w:sz w:val="24"/>
          <w:szCs w:val="24"/>
          <w:lang w:val="en-IN"/>
        </w:rPr>
      </w:pPr>
      <w:r w:rsidRPr="00367CAB">
        <w:rPr>
          <w:rFonts w:ascii="Times New Roman" w:hAnsi="Times New Roman" w:cs="Times New Roman"/>
          <w:b/>
          <w:bCs/>
          <w:sz w:val="24"/>
          <w:szCs w:val="24"/>
          <w:lang w:val="en-IN"/>
        </w:rPr>
        <w:t>Enhance real-time performance</w:t>
      </w:r>
      <w:r w:rsidRPr="00367CAB">
        <w:rPr>
          <w:rFonts w:ascii="Times New Roman" w:hAnsi="Times New Roman" w:cs="Times New Roman"/>
          <w:sz w:val="24"/>
          <w:szCs w:val="24"/>
          <w:lang w:val="en-IN"/>
        </w:rPr>
        <w:t>: Achieve real-time gesture recognition with minimal delay to provide an interactive experience.</w:t>
      </w:r>
    </w:p>
    <w:p w14:paraId="34BEBDA7" w14:textId="16474E01" w:rsidR="00367CAB" w:rsidRPr="00367CAB" w:rsidRDefault="00367CAB" w:rsidP="004F0DBC">
      <w:pPr>
        <w:pStyle w:val="ListBullet"/>
        <w:numPr>
          <w:ilvl w:val="0"/>
          <w:numId w:val="15"/>
        </w:numPr>
        <w:spacing w:line="360" w:lineRule="auto"/>
        <w:ind w:left="284" w:hanging="284"/>
        <w:jc w:val="both"/>
        <w:rPr>
          <w:rFonts w:ascii="Times New Roman" w:hAnsi="Times New Roman" w:cs="Times New Roman"/>
          <w:sz w:val="24"/>
          <w:szCs w:val="24"/>
          <w:lang w:val="en-IN"/>
        </w:rPr>
      </w:pPr>
      <w:r w:rsidRPr="00367CAB">
        <w:rPr>
          <w:rFonts w:ascii="Times New Roman" w:hAnsi="Times New Roman" w:cs="Times New Roman"/>
          <w:b/>
          <w:bCs/>
          <w:sz w:val="24"/>
          <w:szCs w:val="24"/>
          <w:lang w:val="en-IN"/>
        </w:rPr>
        <w:lastRenderedPageBreak/>
        <w:t>Ensure robust performance in various environments</w:t>
      </w:r>
      <w:r w:rsidRPr="00367CAB">
        <w:rPr>
          <w:rFonts w:ascii="Times New Roman" w:hAnsi="Times New Roman" w:cs="Times New Roman"/>
          <w:sz w:val="24"/>
          <w:szCs w:val="24"/>
          <w:lang w:val="en-IN"/>
        </w:rPr>
        <w:t>: Design a system that works effectively under different lighting conditions and background variations.</w:t>
      </w:r>
    </w:p>
    <w:p w14:paraId="147E896F" w14:textId="4888275F" w:rsidR="00367CAB" w:rsidRPr="00367CAB" w:rsidRDefault="00367CAB" w:rsidP="004F0DBC">
      <w:pPr>
        <w:pStyle w:val="ListBullet"/>
        <w:numPr>
          <w:ilvl w:val="0"/>
          <w:numId w:val="15"/>
        </w:numPr>
        <w:spacing w:line="360" w:lineRule="auto"/>
        <w:ind w:left="284" w:hanging="284"/>
        <w:jc w:val="both"/>
        <w:rPr>
          <w:rFonts w:ascii="Times New Roman" w:hAnsi="Times New Roman" w:cs="Times New Roman"/>
          <w:sz w:val="24"/>
          <w:szCs w:val="24"/>
          <w:lang w:val="en-IN"/>
        </w:rPr>
      </w:pPr>
      <w:r w:rsidRPr="00367CAB">
        <w:rPr>
          <w:rFonts w:ascii="Times New Roman" w:hAnsi="Times New Roman" w:cs="Times New Roman"/>
          <w:b/>
          <w:bCs/>
          <w:sz w:val="24"/>
          <w:szCs w:val="24"/>
          <w:lang w:val="en-IN"/>
        </w:rPr>
        <w:t>Build an intuitive user interface</w:t>
      </w:r>
      <w:r w:rsidRPr="00367CAB">
        <w:rPr>
          <w:rFonts w:ascii="Times New Roman" w:hAnsi="Times New Roman" w:cs="Times New Roman"/>
          <w:sz w:val="24"/>
          <w:szCs w:val="24"/>
          <w:lang w:val="en-IN"/>
        </w:rPr>
        <w:t>: Create an easy-to-use system where users can train the model to recognize new gestures, configure devices, and control smart home functionality.</w:t>
      </w:r>
    </w:p>
    <w:p w14:paraId="2249677A" w14:textId="2F336B23" w:rsidR="00367CAB" w:rsidRPr="00367CAB" w:rsidRDefault="00367CAB" w:rsidP="004F0DBC">
      <w:pPr>
        <w:pStyle w:val="ListBullet"/>
        <w:numPr>
          <w:ilvl w:val="0"/>
          <w:numId w:val="15"/>
        </w:numPr>
        <w:spacing w:line="360" w:lineRule="auto"/>
        <w:ind w:left="284" w:hanging="284"/>
        <w:jc w:val="both"/>
        <w:rPr>
          <w:rFonts w:ascii="Times New Roman" w:hAnsi="Times New Roman" w:cs="Times New Roman"/>
          <w:sz w:val="24"/>
          <w:szCs w:val="24"/>
          <w:lang w:val="en-IN"/>
        </w:rPr>
      </w:pPr>
      <w:r w:rsidRPr="00367CAB">
        <w:rPr>
          <w:rFonts w:ascii="Times New Roman" w:hAnsi="Times New Roman" w:cs="Times New Roman"/>
          <w:b/>
          <w:bCs/>
          <w:sz w:val="24"/>
          <w:szCs w:val="24"/>
          <w:lang w:val="en-IN"/>
        </w:rPr>
        <w:t>Evaluate system performance</w:t>
      </w:r>
      <w:r w:rsidRPr="00367CAB">
        <w:rPr>
          <w:rFonts w:ascii="Times New Roman" w:hAnsi="Times New Roman" w:cs="Times New Roman"/>
          <w:sz w:val="24"/>
          <w:szCs w:val="24"/>
          <w:lang w:val="en-IN"/>
        </w:rPr>
        <w:t>: Assess the accuracy, robustness, and speed of the gesture recognition system using a dataset of various gestures and environmental conditions.</w:t>
      </w:r>
    </w:p>
    <w:p w14:paraId="5EE3DE00" w14:textId="4B51E5C4" w:rsidR="00367CAB" w:rsidRDefault="00367CAB" w:rsidP="004F0DBC">
      <w:pPr>
        <w:pStyle w:val="ListBullet"/>
        <w:numPr>
          <w:ilvl w:val="1"/>
          <w:numId w:val="12"/>
        </w:numPr>
        <w:spacing w:line="360" w:lineRule="auto"/>
        <w:ind w:left="426" w:hanging="426"/>
        <w:rPr>
          <w:rFonts w:ascii="Times New Roman" w:hAnsi="Times New Roman" w:cs="Times New Roman"/>
          <w:b/>
          <w:bCs/>
          <w:sz w:val="24"/>
          <w:szCs w:val="24"/>
        </w:rPr>
      </w:pPr>
      <w:r w:rsidRPr="00367CAB">
        <w:rPr>
          <w:rFonts w:ascii="Times New Roman" w:hAnsi="Times New Roman" w:cs="Times New Roman"/>
          <w:b/>
          <w:bCs/>
          <w:sz w:val="24"/>
          <w:szCs w:val="24"/>
        </w:rPr>
        <w:t>Scope of the Study</w:t>
      </w:r>
    </w:p>
    <w:p w14:paraId="78A60B25" w14:textId="6ED4D667" w:rsidR="00367CAB" w:rsidRDefault="00367CAB" w:rsidP="004F0DBC">
      <w:pPr>
        <w:pStyle w:val="ListBullet"/>
        <w:numPr>
          <w:ilvl w:val="0"/>
          <w:numId w:val="0"/>
        </w:numPr>
        <w:spacing w:line="360" w:lineRule="auto"/>
        <w:rPr>
          <w:rFonts w:ascii="Times New Roman" w:hAnsi="Times New Roman" w:cs="Times New Roman"/>
          <w:sz w:val="24"/>
          <w:szCs w:val="24"/>
        </w:rPr>
      </w:pPr>
      <w:r w:rsidRPr="00367CAB">
        <w:rPr>
          <w:rFonts w:ascii="Times New Roman" w:hAnsi="Times New Roman" w:cs="Times New Roman"/>
          <w:sz w:val="24"/>
          <w:szCs w:val="24"/>
        </w:rPr>
        <w:t xml:space="preserve">The </w:t>
      </w:r>
      <w:proofErr w:type="spellStart"/>
      <w:r w:rsidRPr="00367CAB">
        <w:rPr>
          <w:rFonts w:ascii="Times New Roman" w:hAnsi="Times New Roman" w:cs="Times New Roman"/>
          <w:sz w:val="24"/>
          <w:szCs w:val="24"/>
        </w:rPr>
        <w:t>FlickitUp</w:t>
      </w:r>
      <w:proofErr w:type="spellEnd"/>
      <w:r w:rsidRPr="00367CAB">
        <w:rPr>
          <w:rFonts w:ascii="Times New Roman" w:hAnsi="Times New Roman" w:cs="Times New Roman"/>
          <w:sz w:val="24"/>
          <w:szCs w:val="24"/>
        </w:rPr>
        <w:t xml:space="preserve"> system is designed for use with smart home devices. Its primary functionality includes recognizing hand gestures to control devices like lights, fans, and thermostats. The scope of the project includes the development of:</w:t>
      </w:r>
    </w:p>
    <w:p w14:paraId="74DB0B40" w14:textId="5D79FA7A" w:rsidR="00367CAB" w:rsidRPr="00367CAB" w:rsidRDefault="00367CAB" w:rsidP="004F0DBC">
      <w:pPr>
        <w:pStyle w:val="ListBullet"/>
        <w:numPr>
          <w:ilvl w:val="0"/>
          <w:numId w:val="15"/>
        </w:numPr>
        <w:spacing w:line="360" w:lineRule="auto"/>
        <w:ind w:left="284" w:hanging="284"/>
        <w:jc w:val="both"/>
        <w:rPr>
          <w:rFonts w:ascii="Times New Roman" w:hAnsi="Times New Roman" w:cs="Times New Roman"/>
          <w:sz w:val="24"/>
          <w:szCs w:val="24"/>
          <w:lang w:val="en-IN"/>
        </w:rPr>
      </w:pPr>
      <w:r w:rsidRPr="00367CAB">
        <w:rPr>
          <w:rFonts w:ascii="Times New Roman" w:hAnsi="Times New Roman" w:cs="Times New Roman"/>
          <w:sz w:val="24"/>
          <w:szCs w:val="24"/>
          <w:lang w:val="en-IN"/>
        </w:rPr>
        <w:t>A dataset containing hand gestures for training the model.</w:t>
      </w:r>
    </w:p>
    <w:p w14:paraId="124B8812" w14:textId="2B8B01A6" w:rsidR="00367CAB" w:rsidRPr="00367CAB" w:rsidRDefault="00367CAB" w:rsidP="004F0DBC">
      <w:pPr>
        <w:pStyle w:val="ListBullet"/>
        <w:numPr>
          <w:ilvl w:val="0"/>
          <w:numId w:val="15"/>
        </w:numPr>
        <w:spacing w:line="360" w:lineRule="auto"/>
        <w:ind w:left="284" w:hanging="284"/>
        <w:jc w:val="both"/>
        <w:rPr>
          <w:rFonts w:ascii="Times New Roman" w:hAnsi="Times New Roman" w:cs="Times New Roman"/>
          <w:sz w:val="24"/>
          <w:szCs w:val="24"/>
          <w:lang w:val="en-IN"/>
        </w:rPr>
      </w:pPr>
      <w:r w:rsidRPr="00367CAB">
        <w:rPr>
          <w:rFonts w:ascii="Times New Roman" w:hAnsi="Times New Roman" w:cs="Times New Roman"/>
          <w:sz w:val="24"/>
          <w:szCs w:val="24"/>
          <w:lang w:val="en-IN"/>
        </w:rPr>
        <w:t>A deep learning model using CNN for gesture classification.</w:t>
      </w:r>
    </w:p>
    <w:p w14:paraId="76AFCAB7" w14:textId="0ECB1A4B" w:rsidR="00367CAB" w:rsidRPr="00367CAB" w:rsidRDefault="00367CAB" w:rsidP="004F0DBC">
      <w:pPr>
        <w:pStyle w:val="ListBullet"/>
        <w:numPr>
          <w:ilvl w:val="0"/>
          <w:numId w:val="15"/>
        </w:numPr>
        <w:spacing w:line="360" w:lineRule="auto"/>
        <w:ind w:left="284" w:hanging="284"/>
        <w:jc w:val="both"/>
        <w:rPr>
          <w:rFonts w:ascii="Times New Roman" w:hAnsi="Times New Roman" w:cs="Times New Roman"/>
          <w:sz w:val="24"/>
          <w:szCs w:val="24"/>
          <w:lang w:val="en-IN"/>
        </w:rPr>
      </w:pPr>
      <w:r w:rsidRPr="00367CAB">
        <w:rPr>
          <w:rFonts w:ascii="Times New Roman" w:hAnsi="Times New Roman" w:cs="Times New Roman"/>
          <w:sz w:val="24"/>
          <w:szCs w:val="24"/>
          <w:lang w:val="en-IN"/>
        </w:rPr>
        <w:t>Integration of the trained model with a simple UI for real-time gesture recognition.</w:t>
      </w:r>
    </w:p>
    <w:p w14:paraId="4CE900E0" w14:textId="49C48F2B" w:rsidR="00367CAB" w:rsidRDefault="00367CAB" w:rsidP="004F0DBC">
      <w:pPr>
        <w:pStyle w:val="ListBullet"/>
        <w:numPr>
          <w:ilvl w:val="0"/>
          <w:numId w:val="15"/>
        </w:numPr>
        <w:spacing w:line="360" w:lineRule="auto"/>
        <w:ind w:left="284" w:hanging="284"/>
        <w:jc w:val="both"/>
        <w:rPr>
          <w:rFonts w:ascii="Times New Roman" w:hAnsi="Times New Roman" w:cs="Times New Roman"/>
          <w:sz w:val="24"/>
          <w:szCs w:val="24"/>
          <w:lang w:val="en-IN"/>
        </w:rPr>
      </w:pPr>
      <w:r w:rsidRPr="00367CAB">
        <w:rPr>
          <w:rFonts w:ascii="Times New Roman" w:hAnsi="Times New Roman" w:cs="Times New Roman"/>
          <w:sz w:val="24"/>
          <w:szCs w:val="24"/>
          <w:lang w:val="en-IN"/>
        </w:rPr>
        <w:t>Evaluation and comparison of the model's performance across different gestures, lighting conditions, and environments.</w:t>
      </w:r>
    </w:p>
    <w:p w14:paraId="6D225910" w14:textId="17890BBC" w:rsidR="004F0DBC" w:rsidRPr="00367CAB" w:rsidRDefault="004F0DBC" w:rsidP="004F0DBC">
      <w:pPr>
        <w:pStyle w:val="ListBullet"/>
        <w:numPr>
          <w:ilvl w:val="0"/>
          <w:numId w:val="0"/>
        </w:numPr>
        <w:spacing w:line="360" w:lineRule="auto"/>
        <w:jc w:val="both"/>
        <w:rPr>
          <w:rFonts w:ascii="Times New Roman" w:hAnsi="Times New Roman" w:cs="Times New Roman"/>
          <w:sz w:val="24"/>
          <w:szCs w:val="24"/>
          <w:lang w:val="en-IN"/>
        </w:rPr>
      </w:pPr>
      <w:r w:rsidRPr="004F0DBC">
        <w:rPr>
          <w:rFonts w:ascii="Times New Roman" w:hAnsi="Times New Roman" w:cs="Times New Roman"/>
          <w:sz w:val="24"/>
          <w:szCs w:val="24"/>
        </w:rPr>
        <w:t>However, the project does not aim to cover advanced hand-tracking techniques, multiple gesture recognition in dynamic video streams, or multi-user environments. Additionally, the project is not intended for commercial deployment but rather for educational and research purposes to demonstrate the potential of machine learning in smart home systems.</w:t>
      </w:r>
    </w:p>
    <w:p w14:paraId="2FF69A8D" w14:textId="145762E8" w:rsidR="00367CAB" w:rsidRDefault="00367CAB" w:rsidP="004F0DBC">
      <w:pPr>
        <w:pStyle w:val="ListBullet"/>
        <w:numPr>
          <w:ilvl w:val="1"/>
          <w:numId w:val="12"/>
        </w:numPr>
        <w:spacing w:line="360" w:lineRule="auto"/>
        <w:ind w:left="426" w:hanging="426"/>
        <w:rPr>
          <w:rFonts w:ascii="Times New Roman" w:hAnsi="Times New Roman" w:cs="Times New Roman"/>
          <w:b/>
          <w:bCs/>
          <w:sz w:val="24"/>
          <w:szCs w:val="24"/>
        </w:rPr>
      </w:pPr>
      <w:r w:rsidRPr="00367CAB">
        <w:rPr>
          <w:rFonts w:ascii="Times New Roman" w:hAnsi="Times New Roman" w:cs="Times New Roman"/>
          <w:b/>
          <w:bCs/>
          <w:sz w:val="24"/>
          <w:szCs w:val="24"/>
        </w:rPr>
        <w:t>Applications of the Proposed Work</w:t>
      </w:r>
    </w:p>
    <w:p w14:paraId="3E3A726B" w14:textId="45CAE234" w:rsidR="004F0DBC" w:rsidRPr="004F0DBC" w:rsidRDefault="004F0DBC" w:rsidP="004F0DBC">
      <w:pPr>
        <w:pStyle w:val="ListBullet"/>
        <w:numPr>
          <w:ilvl w:val="0"/>
          <w:numId w:val="0"/>
        </w:numPr>
        <w:spacing w:line="360" w:lineRule="auto"/>
        <w:rPr>
          <w:rFonts w:ascii="Times New Roman" w:hAnsi="Times New Roman" w:cs="Times New Roman"/>
          <w:sz w:val="24"/>
          <w:szCs w:val="24"/>
        </w:rPr>
      </w:pPr>
      <w:r w:rsidRPr="004F0DBC">
        <w:rPr>
          <w:rFonts w:ascii="Times New Roman" w:hAnsi="Times New Roman" w:cs="Times New Roman"/>
          <w:sz w:val="24"/>
          <w:szCs w:val="24"/>
        </w:rPr>
        <w:t>The proposed gesture recognition system for smart homes can have numerous applications, including:</w:t>
      </w:r>
    </w:p>
    <w:p w14:paraId="62EE44D0" w14:textId="1169AA38" w:rsidR="00367CAB" w:rsidRPr="004F0DBC" w:rsidRDefault="00367CAB" w:rsidP="004F0DBC">
      <w:pPr>
        <w:pStyle w:val="ListParagraph"/>
        <w:numPr>
          <w:ilvl w:val="0"/>
          <w:numId w:val="18"/>
        </w:numPr>
        <w:spacing w:before="100" w:beforeAutospacing="1" w:after="100" w:afterAutospacing="1" w:line="360" w:lineRule="auto"/>
        <w:ind w:left="284" w:hanging="284"/>
        <w:jc w:val="both"/>
        <w:rPr>
          <w:rFonts w:ascii="Times New Roman" w:eastAsia="Times New Roman" w:hAnsi="Times New Roman" w:cs="Times New Roman"/>
          <w:sz w:val="24"/>
          <w:szCs w:val="24"/>
          <w:lang w:val="en-IN" w:eastAsia="en-IN"/>
        </w:rPr>
      </w:pPr>
      <w:r w:rsidRPr="00367CAB">
        <w:rPr>
          <w:rFonts w:ascii="Times New Roman" w:eastAsia="Times New Roman" w:hAnsi="Times New Roman" w:cs="Times New Roman"/>
          <w:b/>
          <w:bCs/>
          <w:sz w:val="24"/>
          <w:szCs w:val="24"/>
          <w:lang w:val="en-IN" w:eastAsia="en-IN"/>
        </w:rPr>
        <w:t>Home Automation</w:t>
      </w:r>
      <w:r w:rsidRPr="00367CAB">
        <w:rPr>
          <w:rFonts w:ascii="Times New Roman" w:eastAsia="Times New Roman" w:hAnsi="Times New Roman" w:cs="Times New Roman"/>
          <w:sz w:val="24"/>
          <w:szCs w:val="24"/>
          <w:lang w:val="en-IN" w:eastAsia="en-IN"/>
        </w:rPr>
        <w:t>: Enabling users to control lights, fans, and other devices with simple hand gestures, making homes more accessible and user-friendly.</w:t>
      </w:r>
    </w:p>
    <w:p w14:paraId="11E6691B" w14:textId="2FA84321" w:rsidR="00367CAB" w:rsidRPr="004F0DBC" w:rsidRDefault="00367CAB" w:rsidP="004F0DBC">
      <w:pPr>
        <w:pStyle w:val="ListParagraph"/>
        <w:numPr>
          <w:ilvl w:val="0"/>
          <w:numId w:val="18"/>
        </w:numPr>
        <w:spacing w:before="100" w:beforeAutospacing="1" w:after="100" w:afterAutospacing="1" w:line="360" w:lineRule="auto"/>
        <w:ind w:left="284" w:hanging="284"/>
        <w:jc w:val="both"/>
        <w:rPr>
          <w:rFonts w:ascii="Times New Roman" w:eastAsia="Times New Roman" w:hAnsi="Times New Roman" w:cs="Times New Roman"/>
          <w:sz w:val="24"/>
          <w:szCs w:val="24"/>
          <w:lang w:val="en-IN" w:eastAsia="en-IN"/>
        </w:rPr>
      </w:pPr>
      <w:r w:rsidRPr="00367CAB">
        <w:rPr>
          <w:rFonts w:ascii="Times New Roman" w:eastAsia="Times New Roman" w:hAnsi="Times New Roman" w:cs="Times New Roman"/>
          <w:b/>
          <w:bCs/>
          <w:sz w:val="24"/>
          <w:szCs w:val="24"/>
          <w:lang w:val="en-IN" w:eastAsia="en-IN"/>
        </w:rPr>
        <w:t>Healthcare and Assistive Technology</w:t>
      </w:r>
      <w:r w:rsidRPr="00367CAB">
        <w:rPr>
          <w:rFonts w:ascii="Times New Roman" w:eastAsia="Times New Roman" w:hAnsi="Times New Roman" w:cs="Times New Roman"/>
          <w:sz w:val="24"/>
          <w:szCs w:val="24"/>
          <w:lang w:val="en-IN" w:eastAsia="en-IN"/>
        </w:rPr>
        <w:t>: Assisting individuals with disabilities by providing an alternative method of interacting with their environment without the need for touch-based or voice-controlled systems.</w:t>
      </w:r>
    </w:p>
    <w:p w14:paraId="3E27A4B4" w14:textId="58360695" w:rsidR="00367CAB" w:rsidRPr="004F0DBC" w:rsidRDefault="00367CAB" w:rsidP="004F0DBC">
      <w:pPr>
        <w:pStyle w:val="ListParagraph"/>
        <w:numPr>
          <w:ilvl w:val="0"/>
          <w:numId w:val="18"/>
        </w:numPr>
        <w:spacing w:before="100" w:beforeAutospacing="1" w:after="100" w:afterAutospacing="1" w:line="360" w:lineRule="auto"/>
        <w:ind w:left="284" w:hanging="284"/>
        <w:jc w:val="both"/>
        <w:rPr>
          <w:rFonts w:ascii="Times New Roman" w:eastAsia="Times New Roman" w:hAnsi="Times New Roman" w:cs="Times New Roman"/>
          <w:sz w:val="24"/>
          <w:szCs w:val="24"/>
          <w:lang w:val="en-IN" w:eastAsia="en-IN"/>
        </w:rPr>
      </w:pPr>
      <w:r w:rsidRPr="00367CAB">
        <w:rPr>
          <w:rFonts w:ascii="Times New Roman" w:eastAsia="Times New Roman" w:hAnsi="Times New Roman" w:cs="Times New Roman"/>
          <w:b/>
          <w:bCs/>
          <w:sz w:val="24"/>
          <w:szCs w:val="24"/>
          <w:lang w:val="en-IN" w:eastAsia="en-IN"/>
        </w:rPr>
        <w:t>Smart Environment Control</w:t>
      </w:r>
      <w:r w:rsidRPr="00367CAB">
        <w:rPr>
          <w:rFonts w:ascii="Times New Roman" w:eastAsia="Times New Roman" w:hAnsi="Times New Roman" w:cs="Times New Roman"/>
          <w:sz w:val="24"/>
          <w:szCs w:val="24"/>
          <w:lang w:val="en-IN" w:eastAsia="en-IN"/>
        </w:rPr>
        <w:t>: Enhancing user experience in smart offices, homes, or public spaces where hands-free control of devices is essential.</w:t>
      </w:r>
    </w:p>
    <w:p w14:paraId="28EB9C0C" w14:textId="5457D657" w:rsidR="00367CAB" w:rsidRPr="004F0DBC" w:rsidRDefault="00367CAB" w:rsidP="004F0DBC">
      <w:pPr>
        <w:pStyle w:val="ListParagraph"/>
        <w:numPr>
          <w:ilvl w:val="0"/>
          <w:numId w:val="18"/>
        </w:numPr>
        <w:spacing w:before="100" w:beforeAutospacing="1" w:after="100" w:afterAutospacing="1" w:line="360" w:lineRule="auto"/>
        <w:ind w:left="284" w:hanging="284"/>
        <w:jc w:val="both"/>
        <w:rPr>
          <w:rFonts w:ascii="Times New Roman" w:eastAsia="Times New Roman" w:hAnsi="Times New Roman" w:cs="Times New Roman"/>
          <w:sz w:val="24"/>
          <w:szCs w:val="24"/>
          <w:lang w:val="en-IN" w:eastAsia="en-IN"/>
        </w:rPr>
      </w:pPr>
      <w:r w:rsidRPr="00367CAB">
        <w:rPr>
          <w:rFonts w:ascii="Times New Roman" w:eastAsia="Times New Roman" w:hAnsi="Times New Roman" w:cs="Times New Roman"/>
          <w:b/>
          <w:bCs/>
          <w:sz w:val="24"/>
          <w:szCs w:val="24"/>
          <w:lang w:val="en-IN" w:eastAsia="en-IN"/>
        </w:rPr>
        <w:lastRenderedPageBreak/>
        <w:t>Interactive Displays</w:t>
      </w:r>
      <w:r w:rsidRPr="00367CAB">
        <w:rPr>
          <w:rFonts w:ascii="Times New Roman" w:eastAsia="Times New Roman" w:hAnsi="Times New Roman" w:cs="Times New Roman"/>
          <w:sz w:val="24"/>
          <w:szCs w:val="24"/>
          <w:lang w:val="en-IN" w:eastAsia="en-IN"/>
        </w:rPr>
        <w:t>: Integrating gesture recognition into public installations or digital signage, allowing users to interact with information displays using only gestures.</w:t>
      </w:r>
    </w:p>
    <w:p w14:paraId="63058331" w14:textId="0A30530F" w:rsidR="004F0DBC" w:rsidRPr="004F0DBC" w:rsidRDefault="00367CAB" w:rsidP="004F0DBC">
      <w:pPr>
        <w:pStyle w:val="ListParagraph"/>
        <w:numPr>
          <w:ilvl w:val="0"/>
          <w:numId w:val="18"/>
        </w:numPr>
        <w:spacing w:before="100" w:beforeAutospacing="1" w:after="100" w:afterAutospacing="1" w:line="360" w:lineRule="auto"/>
        <w:ind w:left="284" w:hanging="284"/>
        <w:jc w:val="both"/>
        <w:rPr>
          <w:rFonts w:ascii="Times New Roman" w:eastAsia="Times New Roman" w:hAnsi="Times New Roman" w:cs="Times New Roman"/>
          <w:sz w:val="24"/>
          <w:szCs w:val="24"/>
          <w:lang w:val="en-IN" w:eastAsia="en-IN"/>
        </w:rPr>
      </w:pPr>
      <w:r w:rsidRPr="00367CAB">
        <w:rPr>
          <w:rFonts w:ascii="Times New Roman" w:eastAsia="Times New Roman" w:hAnsi="Times New Roman" w:cs="Times New Roman"/>
          <w:b/>
          <w:bCs/>
          <w:sz w:val="24"/>
          <w:szCs w:val="24"/>
          <w:lang w:val="en-IN" w:eastAsia="en-IN"/>
        </w:rPr>
        <w:t>Gaming and Virtual Reality (VR)</w:t>
      </w:r>
      <w:r w:rsidRPr="00367CAB">
        <w:rPr>
          <w:rFonts w:ascii="Times New Roman" w:eastAsia="Times New Roman" w:hAnsi="Times New Roman" w:cs="Times New Roman"/>
          <w:sz w:val="24"/>
          <w:szCs w:val="24"/>
          <w:lang w:val="en-IN" w:eastAsia="en-IN"/>
        </w:rPr>
        <w:t>: Leveraging gesture recognition in gaming, VR, and AR applications to offer more immersive and intuitive control.</w:t>
      </w:r>
    </w:p>
    <w:p w14:paraId="4E89F4AF" w14:textId="08EAA11E" w:rsidR="00367CAB" w:rsidRDefault="00367CAB" w:rsidP="004F0DBC">
      <w:pPr>
        <w:pStyle w:val="ListBullet"/>
        <w:numPr>
          <w:ilvl w:val="1"/>
          <w:numId w:val="12"/>
        </w:numPr>
        <w:spacing w:line="360" w:lineRule="auto"/>
        <w:ind w:left="426" w:hanging="426"/>
        <w:rPr>
          <w:rFonts w:ascii="Times New Roman" w:hAnsi="Times New Roman" w:cs="Times New Roman"/>
          <w:b/>
          <w:bCs/>
          <w:sz w:val="24"/>
          <w:szCs w:val="24"/>
        </w:rPr>
      </w:pPr>
      <w:r w:rsidRPr="00367CAB">
        <w:rPr>
          <w:rFonts w:ascii="Times New Roman" w:hAnsi="Times New Roman" w:cs="Times New Roman"/>
          <w:b/>
          <w:bCs/>
          <w:sz w:val="24"/>
          <w:szCs w:val="24"/>
        </w:rPr>
        <w:t>Organization of the Report</w:t>
      </w:r>
    </w:p>
    <w:p w14:paraId="081259BE" w14:textId="31DAE237" w:rsidR="004F0DBC" w:rsidRDefault="004F0DBC" w:rsidP="004F0DBC">
      <w:pPr>
        <w:pStyle w:val="ListBullet"/>
        <w:numPr>
          <w:ilvl w:val="0"/>
          <w:numId w:val="0"/>
        </w:numPr>
        <w:spacing w:line="360" w:lineRule="auto"/>
        <w:ind w:left="360" w:hanging="360"/>
        <w:rPr>
          <w:rFonts w:ascii="Times New Roman" w:hAnsi="Times New Roman" w:cs="Times New Roman"/>
          <w:sz w:val="24"/>
          <w:szCs w:val="24"/>
          <w:lang w:val="en-IN"/>
        </w:rPr>
      </w:pPr>
      <w:r w:rsidRPr="004F0DBC">
        <w:rPr>
          <w:rFonts w:ascii="Times New Roman" w:hAnsi="Times New Roman" w:cs="Times New Roman"/>
          <w:sz w:val="24"/>
          <w:szCs w:val="24"/>
          <w:lang w:val="en-IN"/>
        </w:rPr>
        <w:t>The structure of this report is as follows:</w:t>
      </w:r>
    </w:p>
    <w:p w14:paraId="10309C49" w14:textId="0E010D44" w:rsidR="004F0DBC" w:rsidRPr="004F0DBC" w:rsidRDefault="004F0DBC" w:rsidP="004F0DBC">
      <w:pPr>
        <w:pStyle w:val="ListBullet"/>
        <w:numPr>
          <w:ilvl w:val="0"/>
          <w:numId w:val="21"/>
        </w:numPr>
        <w:spacing w:line="360" w:lineRule="auto"/>
        <w:ind w:left="284" w:hanging="284"/>
        <w:jc w:val="both"/>
        <w:rPr>
          <w:rFonts w:ascii="Times New Roman" w:hAnsi="Times New Roman" w:cs="Times New Roman"/>
          <w:sz w:val="24"/>
          <w:szCs w:val="24"/>
          <w:lang w:val="en-IN"/>
        </w:rPr>
      </w:pPr>
      <w:r w:rsidRPr="004F0DBC">
        <w:rPr>
          <w:rFonts w:ascii="Times New Roman" w:hAnsi="Times New Roman" w:cs="Times New Roman"/>
          <w:b/>
          <w:bCs/>
          <w:sz w:val="24"/>
          <w:szCs w:val="24"/>
          <w:lang w:val="en-IN"/>
        </w:rPr>
        <w:t>Chapter 1: Introduction</w:t>
      </w:r>
      <w:r>
        <w:rPr>
          <w:rFonts w:ascii="Times New Roman" w:hAnsi="Times New Roman" w:cs="Times New Roman"/>
          <w:sz w:val="24"/>
          <w:szCs w:val="24"/>
          <w:lang w:val="en-IN"/>
        </w:rPr>
        <w:t xml:space="preserve">: </w:t>
      </w:r>
      <w:r w:rsidRPr="004F0DBC">
        <w:rPr>
          <w:rFonts w:ascii="Times New Roman" w:hAnsi="Times New Roman" w:cs="Times New Roman"/>
          <w:sz w:val="24"/>
          <w:szCs w:val="24"/>
          <w:lang w:val="en-IN"/>
        </w:rPr>
        <w:t>This chapter introduces the project, outlining the motivation, objectives, and scope of the study.</w:t>
      </w:r>
    </w:p>
    <w:p w14:paraId="33E8620E" w14:textId="47330F0F" w:rsidR="004F0DBC" w:rsidRPr="004F0DBC" w:rsidRDefault="004F0DBC" w:rsidP="004F0DBC">
      <w:pPr>
        <w:pStyle w:val="ListBullet"/>
        <w:numPr>
          <w:ilvl w:val="0"/>
          <w:numId w:val="21"/>
        </w:numPr>
        <w:spacing w:line="360" w:lineRule="auto"/>
        <w:ind w:left="284" w:hanging="284"/>
        <w:jc w:val="both"/>
        <w:rPr>
          <w:rFonts w:ascii="Times New Roman" w:hAnsi="Times New Roman" w:cs="Times New Roman"/>
          <w:sz w:val="24"/>
          <w:szCs w:val="24"/>
          <w:lang w:val="en-IN"/>
        </w:rPr>
      </w:pPr>
      <w:r w:rsidRPr="004F0DBC">
        <w:rPr>
          <w:rFonts w:ascii="Times New Roman" w:hAnsi="Times New Roman" w:cs="Times New Roman"/>
          <w:b/>
          <w:bCs/>
          <w:sz w:val="24"/>
          <w:szCs w:val="24"/>
          <w:lang w:val="en-IN"/>
        </w:rPr>
        <w:t>Chapter 2: Literature Review</w:t>
      </w:r>
      <w:r>
        <w:rPr>
          <w:rFonts w:ascii="Times New Roman" w:hAnsi="Times New Roman" w:cs="Times New Roman"/>
          <w:sz w:val="24"/>
          <w:szCs w:val="24"/>
          <w:lang w:val="en-IN"/>
        </w:rPr>
        <w:t xml:space="preserve">: </w:t>
      </w:r>
      <w:r w:rsidRPr="004F0DBC">
        <w:rPr>
          <w:rFonts w:ascii="Times New Roman" w:hAnsi="Times New Roman" w:cs="Times New Roman"/>
          <w:sz w:val="24"/>
          <w:szCs w:val="24"/>
          <w:lang w:val="en-IN"/>
        </w:rPr>
        <w:t>A review of existing literature and related works in the field of gesture recognition, machine learning, and smart home control systems. This chapter also highlights the gaps in current research that this project aims to address.</w:t>
      </w:r>
    </w:p>
    <w:p w14:paraId="75067C23" w14:textId="1F7FF35A" w:rsidR="004F0DBC" w:rsidRPr="004F0DBC" w:rsidRDefault="004F0DBC" w:rsidP="004F0DBC">
      <w:pPr>
        <w:pStyle w:val="ListBullet"/>
        <w:numPr>
          <w:ilvl w:val="0"/>
          <w:numId w:val="21"/>
        </w:numPr>
        <w:spacing w:line="360" w:lineRule="auto"/>
        <w:ind w:left="284" w:hanging="284"/>
        <w:jc w:val="both"/>
        <w:rPr>
          <w:rFonts w:ascii="Times New Roman" w:hAnsi="Times New Roman" w:cs="Times New Roman"/>
          <w:sz w:val="24"/>
          <w:szCs w:val="24"/>
          <w:lang w:val="en-IN"/>
        </w:rPr>
      </w:pPr>
      <w:r w:rsidRPr="004F0DBC">
        <w:rPr>
          <w:rFonts w:ascii="Times New Roman" w:hAnsi="Times New Roman" w:cs="Times New Roman"/>
          <w:b/>
          <w:bCs/>
          <w:sz w:val="24"/>
          <w:szCs w:val="24"/>
          <w:lang w:val="en-IN"/>
        </w:rPr>
        <w:t>Chapter 3: Machine Learning Concepts and Methodology</w:t>
      </w:r>
      <w:r>
        <w:rPr>
          <w:rFonts w:ascii="Times New Roman" w:hAnsi="Times New Roman" w:cs="Times New Roman"/>
          <w:sz w:val="24"/>
          <w:szCs w:val="24"/>
          <w:lang w:val="en-IN"/>
        </w:rPr>
        <w:t xml:space="preserve">: </w:t>
      </w:r>
      <w:r w:rsidRPr="004F0DBC">
        <w:rPr>
          <w:rFonts w:ascii="Times New Roman" w:hAnsi="Times New Roman" w:cs="Times New Roman"/>
          <w:sz w:val="24"/>
          <w:szCs w:val="24"/>
          <w:lang w:val="en-IN"/>
        </w:rPr>
        <w:t>A detailed overview of the machine learning algorithms and techniques used in the project, along with the methodology for data collection, preprocessing, and model training.</w:t>
      </w:r>
    </w:p>
    <w:p w14:paraId="14D54EBE" w14:textId="00B046EC" w:rsidR="004F0DBC" w:rsidRPr="004F0DBC" w:rsidRDefault="004F0DBC" w:rsidP="004F0DBC">
      <w:pPr>
        <w:pStyle w:val="ListBullet"/>
        <w:numPr>
          <w:ilvl w:val="0"/>
          <w:numId w:val="21"/>
        </w:numPr>
        <w:spacing w:line="360" w:lineRule="auto"/>
        <w:ind w:left="284" w:hanging="284"/>
        <w:jc w:val="both"/>
        <w:rPr>
          <w:rFonts w:ascii="Times New Roman" w:hAnsi="Times New Roman" w:cs="Times New Roman"/>
          <w:sz w:val="24"/>
          <w:szCs w:val="24"/>
          <w:lang w:val="en-IN"/>
        </w:rPr>
      </w:pPr>
      <w:r w:rsidRPr="004F0DBC">
        <w:rPr>
          <w:rFonts w:ascii="Times New Roman" w:hAnsi="Times New Roman" w:cs="Times New Roman"/>
          <w:b/>
          <w:bCs/>
          <w:sz w:val="24"/>
          <w:szCs w:val="24"/>
          <w:lang w:val="en-IN"/>
        </w:rPr>
        <w:t>Chapter 4: Implementation and Results</w:t>
      </w:r>
      <w:r>
        <w:rPr>
          <w:rFonts w:ascii="Times New Roman" w:hAnsi="Times New Roman" w:cs="Times New Roman"/>
          <w:sz w:val="24"/>
          <w:szCs w:val="24"/>
          <w:lang w:val="en-IN"/>
        </w:rPr>
        <w:t xml:space="preserve">: </w:t>
      </w:r>
      <w:r w:rsidRPr="004F0DBC">
        <w:rPr>
          <w:rFonts w:ascii="Times New Roman" w:hAnsi="Times New Roman" w:cs="Times New Roman"/>
          <w:sz w:val="24"/>
          <w:szCs w:val="24"/>
          <w:lang w:val="en-IN"/>
        </w:rPr>
        <w:t>This chapter describes the technical implementation of the gesture recognition system, along with the experimental setup and analysis of the results obtained from testing the system.</w:t>
      </w:r>
    </w:p>
    <w:p w14:paraId="563A8499" w14:textId="7D7E0401" w:rsidR="004F0DBC" w:rsidRDefault="004F0DBC" w:rsidP="004F0DBC">
      <w:pPr>
        <w:pStyle w:val="ListBullet"/>
        <w:numPr>
          <w:ilvl w:val="0"/>
          <w:numId w:val="21"/>
        </w:numPr>
        <w:spacing w:line="360" w:lineRule="auto"/>
        <w:ind w:left="284" w:hanging="284"/>
        <w:jc w:val="both"/>
        <w:rPr>
          <w:rFonts w:ascii="Times New Roman" w:hAnsi="Times New Roman" w:cs="Times New Roman"/>
          <w:sz w:val="24"/>
          <w:szCs w:val="24"/>
          <w:lang w:val="en-IN"/>
        </w:rPr>
      </w:pPr>
      <w:r w:rsidRPr="004F0DBC">
        <w:rPr>
          <w:rFonts w:ascii="Times New Roman" w:hAnsi="Times New Roman" w:cs="Times New Roman"/>
          <w:b/>
          <w:bCs/>
          <w:sz w:val="24"/>
          <w:szCs w:val="24"/>
          <w:lang w:val="en-IN"/>
        </w:rPr>
        <w:t>Chapter 5: Conclusion and Future Scope</w:t>
      </w:r>
      <w:r>
        <w:rPr>
          <w:rFonts w:ascii="Times New Roman" w:hAnsi="Times New Roman" w:cs="Times New Roman"/>
          <w:sz w:val="24"/>
          <w:szCs w:val="24"/>
          <w:lang w:val="en-IN"/>
        </w:rPr>
        <w:t xml:space="preserve">: </w:t>
      </w:r>
      <w:r w:rsidRPr="004F0DBC">
        <w:rPr>
          <w:rFonts w:ascii="Times New Roman" w:hAnsi="Times New Roman" w:cs="Times New Roman"/>
          <w:sz w:val="24"/>
          <w:szCs w:val="24"/>
          <w:lang w:val="en-IN"/>
        </w:rPr>
        <w:t>The final chapter summarizes the work done, presents key findings, discusses the limitations of the current system, and suggests directions for future work.</w:t>
      </w:r>
    </w:p>
    <w:p w14:paraId="07D25906" w14:textId="77777777" w:rsidR="004F0DBC" w:rsidRDefault="004F0DBC" w:rsidP="004F0DBC">
      <w:pPr>
        <w:pStyle w:val="ListBullet"/>
        <w:numPr>
          <w:ilvl w:val="0"/>
          <w:numId w:val="0"/>
        </w:numPr>
        <w:spacing w:line="360" w:lineRule="auto"/>
        <w:jc w:val="both"/>
        <w:rPr>
          <w:rFonts w:ascii="Times New Roman" w:hAnsi="Times New Roman" w:cs="Times New Roman"/>
          <w:b/>
          <w:bCs/>
          <w:sz w:val="24"/>
          <w:szCs w:val="24"/>
          <w:lang w:val="en-IN"/>
        </w:rPr>
      </w:pPr>
    </w:p>
    <w:p w14:paraId="4C48A407" w14:textId="77777777" w:rsidR="004F0DBC" w:rsidRDefault="004F0DBC" w:rsidP="004F0DBC">
      <w:pPr>
        <w:pStyle w:val="ListBullet"/>
        <w:numPr>
          <w:ilvl w:val="0"/>
          <w:numId w:val="0"/>
        </w:numPr>
        <w:spacing w:line="360" w:lineRule="auto"/>
        <w:jc w:val="both"/>
        <w:rPr>
          <w:rFonts w:ascii="Times New Roman" w:hAnsi="Times New Roman" w:cs="Times New Roman"/>
          <w:b/>
          <w:bCs/>
          <w:sz w:val="24"/>
          <w:szCs w:val="24"/>
          <w:lang w:val="en-IN"/>
        </w:rPr>
      </w:pPr>
    </w:p>
    <w:p w14:paraId="62C1C3C1" w14:textId="77777777" w:rsidR="004F0DBC" w:rsidRDefault="004F0DBC" w:rsidP="004F0DBC">
      <w:pPr>
        <w:pStyle w:val="ListBullet"/>
        <w:numPr>
          <w:ilvl w:val="0"/>
          <w:numId w:val="0"/>
        </w:numPr>
        <w:spacing w:line="360" w:lineRule="auto"/>
        <w:jc w:val="both"/>
        <w:rPr>
          <w:rFonts w:ascii="Times New Roman" w:hAnsi="Times New Roman" w:cs="Times New Roman"/>
          <w:b/>
          <w:bCs/>
          <w:sz w:val="24"/>
          <w:szCs w:val="24"/>
          <w:lang w:val="en-IN"/>
        </w:rPr>
      </w:pPr>
    </w:p>
    <w:p w14:paraId="4144C7D9" w14:textId="77777777" w:rsidR="004F0DBC" w:rsidRDefault="004F0DBC" w:rsidP="004F0DBC">
      <w:pPr>
        <w:pStyle w:val="ListBullet"/>
        <w:numPr>
          <w:ilvl w:val="0"/>
          <w:numId w:val="0"/>
        </w:numPr>
        <w:spacing w:line="360" w:lineRule="auto"/>
        <w:jc w:val="both"/>
        <w:rPr>
          <w:rFonts w:ascii="Times New Roman" w:hAnsi="Times New Roman" w:cs="Times New Roman"/>
          <w:b/>
          <w:bCs/>
          <w:sz w:val="24"/>
          <w:szCs w:val="24"/>
          <w:lang w:val="en-IN"/>
        </w:rPr>
      </w:pPr>
    </w:p>
    <w:p w14:paraId="334D9681" w14:textId="77777777" w:rsidR="004F0DBC" w:rsidRDefault="004F0DBC" w:rsidP="004F0DBC">
      <w:pPr>
        <w:pStyle w:val="ListBullet"/>
        <w:numPr>
          <w:ilvl w:val="0"/>
          <w:numId w:val="0"/>
        </w:numPr>
        <w:spacing w:line="360" w:lineRule="auto"/>
        <w:jc w:val="both"/>
        <w:rPr>
          <w:rFonts w:ascii="Times New Roman" w:hAnsi="Times New Roman" w:cs="Times New Roman"/>
          <w:b/>
          <w:bCs/>
          <w:sz w:val="24"/>
          <w:szCs w:val="24"/>
          <w:lang w:val="en-IN"/>
        </w:rPr>
      </w:pPr>
    </w:p>
    <w:p w14:paraId="36948438" w14:textId="77777777" w:rsidR="004F0DBC" w:rsidRDefault="004F0DBC" w:rsidP="004F0DBC">
      <w:pPr>
        <w:pStyle w:val="ListBullet"/>
        <w:numPr>
          <w:ilvl w:val="0"/>
          <w:numId w:val="0"/>
        </w:numPr>
        <w:spacing w:line="360" w:lineRule="auto"/>
        <w:jc w:val="both"/>
        <w:rPr>
          <w:rFonts w:ascii="Times New Roman" w:hAnsi="Times New Roman" w:cs="Times New Roman"/>
          <w:b/>
          <w:bCs/>
          <w:sz w:val="24"/>
          <w:szCs w:val="24"/>
          <w:lang w:val="en-IN"/>
        </w:rPr>
      </w:pPr>
    </w:p>
    <w:p w14:paraId="12E71F94" w14:textId="77777777" w:rsidR="004F0DBC" w:rsidRDefault="004F0DBC" w:rsidP="004F0DBC">
      <w:pPr>
        <w:pStyle w:val="ListBullet"/>
        <w:numPr>
          <w:ilvl w:val="0"/>
          <w:numId w:val="0"/>
        </w:numPr>
        <w:spacing w:line="360" w:lineRule="auto"/>
        <w:jc w:val="both"/>
        <w:rPr>
          <w:rFonts w:ascii="Times New Roman" w:hAnsi="Times New Roman" w:cs="Times New Roman"/>
          <w:b/>
          <w:bCs/>
          <w:sz w:val="24"/>
          <w:szCs w:val="24"/>
          <w:lang w:val="en-IN"/>
        </w:rPr>
      </w:pPr>
    </w:p>
    <w:p w14:paraId="420E8754" w14:textId="77777777" w:rsidR="004F0DBC" w:rsidRDefault="004F0DBC" w:rsidP="004F0DBC">
      <w:pPr>
        <w:pStyle w:val="ListBullet"/>
        <w:numPr>
          <w:ilvl w:val="0"/>
          <w:numId w:val="0"/>
        </w:numPr>
        <w:spacing w:line="360" w:lineRule="auto"/>
        <w:jc w:val="both"/>
        <w:rPr>
          <w:rFonts w:ascii="Times New Roman" w:hAnsi="Times New Roman" w:cs="Times New Roman"/>
          <w:b/>
          <w:bCs/>
          <w:sz w:val="24"/>
          <w:szCs w:val="24"/>
          <w:lang w:val="en-IN"/>
        </w:rPr>
      </w:pPr>
    </w:p>
    <w:p w14:paraId="0A4A60E4" w14:textId="77777777" w:rsidR="004F0DBC" w:rsidRDefault="004F0DBC" w:rsidP="004F0DBC">
      <w:pPr>
        <w:pStyle w:val="ListBullet"/>
        <w:numPr>
          <w:ilvl w:val="0"/>
          <w:numId w:val="0"/>
        </w:numPr>
        <w:spacing w:line="360" w:lineRule="auto"/>
        <w:jc w:val="both"/>
        <w:rPr>
          <w:rFonts w:ascii="Times New Roman" w:hAnsi="Times New Roman" w:cs="Times New Roman"/>
          <w:b/>
          <w:bCs/>
          <w:sz w:val="24"/>
          <w:szCs w:val="24"/>
          <w:lang w:val="en-IN"/>
        </w:rPr>
      </w:pPr>
    </w:p>
    <w:p w14:paraId="5C963D2D" w14:textId="77777777" w:rsidR="004F0DBC" w:rsidRDefault="004F0DBC" w:rsidP="004F0DBC">
      <w:pPr>
        <w:pStyle w:val="ListBullet"/>
        <w:numPr>
          <w:ilvl w:val="0"/>
          <w:numId w:val="0"/>
        </w:numPr>
        <w:spacing w:line="360" w:lineRule="auto"/>
        <w:jc w:val="both"/>
        <w:rPr>
          <w:rFonts w:ascii="Times New Roman" w:hAnsi="Times New Roman" w:cs="Times New Roman"/>
          <w:b/>
          <w:bCs/>
          <w:sz w:val="24"/>
          <w:szCs w:val="24"/>
          <w:lang w:val="en-IN"/>
        </w:rPr>
      </w:pPr>
    </w:p>
    <w:p w14:paraId="7E672A91" w14:textId="0ADACB6D" w:rsidR="004F0DBC" w:rsidRDefault="004F0DBC" w:rsidP="004F0DBC">
      <w:pPr>
        <w:pStyle w:val="ListBullet"/>
        <w:numPr>
          <w:ilvl w:val="0"/>
          <w:numId w:val="0"/>
        </w:numPr>
        <w:spacing w:line="360" w:lineRule="auto"/>
        <w:jc w:val="both"/>
        <w:rPr>
          <w:rFonts w:ascii="Times New Roman" w:hAnsi="Times New Roman" w:cs="Times New Roman"/>
          <w:b/>
          <w:bCs/>
          <w:sz w:val="28"/>
          <w:szCs w:val="28"/>
          <w:lang w:val="en-IN"/>
        </w:rPr>
      </w:pPr>
      <w:r w:rsidRPr="004F0DBC">
        <w:rPr>
          <w:rFonts w:ascii="Times New Roman" w:hAnsi="Times New Roman" w:cs="Times New Roman"/>
          <w:b/>
          <w:bCs/>
          <w:sz w:val="28"/>
          <w:szCs w:val="28"/>
          <w:lang w:val="en-IN"/>
        </w:rPr>
        <w:lastRenderedPageBreak/>
        <w:t>CHAPTER 2: LITERATURE REVIEW</w:t>
      </w:r>
    </w:p>
    <w:p w14:paraId="35DE7139" w14:textId="4DDEF8E7" w:rsidR="004F0DBC" w:rsidRDefault="004F0DBC" w:rsidP="004F0DBC">
      <w:pPr>
        <w:pStyle w:val="ListBullet"/>
        <w:numPr>
          <w:ilvl w:val="0"/>
          <w:numId w:val="0"/>
        </w:numPr>
        <w:spacing w:line="360" w:lineRule="auto"/>
        <w:jc w:val="both"/>
        <w:rPr>
          <w:rFonts w:ascii="Times New Roman" w:hAnsi="Times New Roman" w:cs="Times New Roman"/>
          <w:b/>
          <w:bCs/>
          <w:sz w:val="24"/>
          <w:szCs w:val="24"/>
        </w:rPr>
      </w:pPr>
      <w:r w:rsidRPr="004F0DBC">
        <w:rPr>
          <w:rFonts w:ascii="Times New Roman" w:hAnsi="Times New Roman" w:cs="Times New Roman"/>
          <w:b/>
          <w:bCs/>
          <w:sz w:val="24"/>
          <w:szCs w:val="24"/>
        </w:rPr>
        <w:t>2.1 Introduction to Literature Survey</w:t>
      </w:r>
    </w:p>
    <w:p w14:paraId="3F8B5B97" w14:textId="05B42D5E" w:rsidR="004F0DBC" w:rsidRPr="004F0DBC" w:rsidRDefault="004F0DBC" w:rsidP="004F0DBC">
      <w:pPr>
        <w:pStyle w:val="ListBullet"/>
        <w:numPr>
          <w:ilvl w:val="0"/>
          <w:numId w:val="0"/>
        </w:numPr>
        <w:spacing w:line="360" w:lineRule="auto"/>
        <w:jc w:val="both"/>
        <w:rPr>
          <w:rFonts w:ascii="Times New Roman" w:hAnsi="Times New Roman" w:cs="Times New Roman"/>
          <w:sz w:val="24"/>
          <w:szCs w:val="24"/>
          <w:lang w:val="en-IN"/>
        </w:rPr>
      </w:pPr>
      <w:r w:rsidRPr="004F0DBC">
        <w:rPr>
          <w:rFonts w:ascii="Times New Roman" w:hAnsi="Times New Roman" w:cs="Times New Roman"/>
          <w:sz w:val="24"/>
          <w:szCs w:val="24"/>
        </w:rPr>
        <w:t>The field of gesture recognition has gained significant attention in recent years, especially with the rise of smart devices and the need for more intuitive and accessible human-computer interaction (HCI). Gesture recognition, the process of interpreting human hand or body movements to control devices or systems, relies heavily on computer vision and machine learning techniques. A comprehensive survey of the literature reveals the evolution of various methods, models, and challenges in gesture recognition. This chapter discusses the existing works in the domain, with a particular focus on the applications of machine learning and computer vision techniques in the development of gesture recognition systems for controlling smart devices.</w:t>
      </w:r>
    </w:p>
    <w:p w14:paraId="52F557B9" w14:textId="675D905E" w:rsidR="004F0DBC" w:rsidRDefault="004F0DBC" w:rsidP="004F0DBC">
      <w:pPr>
        <w:pStyle w:val="ListBullet"/>
        <w:numPr>
          <w:ilvl w:val="0"/>
          <w:numId w:val="0"/>
        </w:numPr>
        <w:spacing w:line="360" w:lineRule="auto"/>
        <w:jc w:val="both"/>
        <w:rPr>
          <w:rFonts w:ascii="Times New Roman" w:hAnsi="Times New Roman" w:cs="Times New Roman"/>
          <w:b/>
          <w:bCs/>
          <w:sz w:val="24"/>
          <w:szCs w:val="24"/>
        </w:rPr>
      </w:pPr>
      <w:r w:rsidRPr="004F0DBC">
        <w:rPr>
          <w:rFonts w:ascii="Times New Roman" w:hAnsi="Times New Roman" w:cs="Times New Roman"/>
          <w:b/>
          <w:bCs/>
          <w:sz w:val="24"/>
          <w:szCs w:val="24"/>
        </w:rPr>
        <w:t>2.2 Review of Related Work</w:t>
      </w:r>
    </w:p>
    <w:p w14:paraId="3F5C5299" w14:textId="22E8CC18" w:rsidR="004F0DBC" w:rsidRDefault="003F05BB" w:rsidP="004F0DBC">
      <w:pPr>
        <w:pStyle w:val="ListBullet"/>
        <w:numPr>
          <w:ilvl w:val="0"/>
          <w:numId w:val="0"/>
        </w:numPr>
        <w:spacing w:line="360" w:lineRule="auto"/>
        <w:jc w:val="both"/>
        <w:rPr>
          <w:rFonts w:ascii="Times New Roman" w:hAnsi="Times New Roman" w:cs="Times New Roman"/>
          <w:sz w:val="24"/>
          <w:szCs w:val="24"/>
        </w:rPr>
      </w:pPr>
      <w:r w:rsidRPr="003F05BB">
        <w:rPr>
          <w:rFonts w:ascii="Times New Roman" w:hAnsi="Times New Roman" w:cs="Times New Roman"/>
          <w:sz w:val="24"/>
          <w:szCs w:val="24"/>
        </w:rPr>
        <w:t>Several studies have contributed to the advancement of gesture recognition technologies. Some of the notable approaches and developments include:</w:t>
      </w:r>
    </w:p>
    <w:p w14:paraId="5AD30F2B" w14:textId="6A48F55E" w:rsidR="003F05BB" w:rsidRPr="003F05BB" w:rsidRDefault="003F05BB" w:rsidP="003F05BB">
      <w:pPr>
        <w:pStyle w:val="ListBullet"/>
        <w:numPr>
          <w:ilvl w:val="0"/>
          <w:numId w:val="21"/>
        </w:numPr>
        <w:spacing w:line="360" w:lineRule="auto"/>
        <w:ind w:left="284" w:hanging="284"/>
        <w:jc w:val="both"/>
        <w:rPr>
          <w:rFonts w:ascii="Times New Roman" w:hAnsi="Times New Roman" w:cs="Times New Roman"/>
          <w:sz w:val="24"/>
          <w:szCs w:val="24"/>
          <w:lang w:val="en-IN"/>
        </w:rPr>
      </w:pPr>
      <w:r w:rsidRPr="003F05BB">
        <w:rPr>
          <w:rFonts w:ascii="Times New Roman" w:hAnsi="Times New Roman" w:cs="Times New Roman"/>
          <w:b/>
          <w:bCs/>
          <w:sz w:val="24"/>
          <w:szCs w:val="24"/>
          <w:lang w:val="en-IN"/>
        </w:rPr>
        <w:t>Early Approaches in Gesture Recognition</w:t>
      </w:r>
      <w:r w:rsidRPr="003F05BB">
        <w:rPr>
          <w:rFonts w:ascii="Times New Roman" w:hAnsi="Times New Roman" w:cs="Times New Roman"/>
          <w:sz w:val="24"/>
          <w:szCs w:val="24"/>
          <w:lang w:val="en-IN"/>
        </w:rPr>
        <w:t>: Early methods for gesture recognition primarily relied on sensor-based systems, such as accelerometers, gyroscopes, and infrared sensors. These systems were effective in controlled environments but often struggled with issues like limited range and the need for specialized hardware. One such example is the Microsoft Kinect system, which employed depth-sensing cameras to recognize gestures. This system was widely adopted for gaming and interactive applications.</w:t>
      </w:r>
    </w:p>
    <w:p w14:paraId="6DF9BD42" w14:textId="0BF9F70F" w:rsidR="003F05BB" w:rsidRPr="003F05BB" w:rsidRDefault="003F05BB" w:rsidP="003F05BB">
      <w:pPr>
        <w:pStyle w:val="ListBullet"/>
        <w:numPr>
          <w:ilvl w:val="0"/>
          <w:numId w:val="21"/>
        </w:numPr>
        <w:spacing w:line="360" w:lineRule="auto"/>
        <w:ind w:left="284" w:hanging="284"/>
        <w:jc w:val="both"/>
        <w:rPr>
          <w:rFonts w:ascii="Times New Roman" w:hAnsi="Times New Roman" w:cs="Times New Roman"/>
          <w:sz w:val="24"/>
          <w:szCs w:val="24"/>
          <w:lang w:val="en-IN"/>
        </w:rPr>
      </w:pPr>
      <w:r w:rsidRPr="003F05BB">
        <w:rPr>
          <w:rFonts w:ascii="Times New Roman" w:hAnsi="Times New Roman" w:cs="Times New Roman"/>
          <w:b/>
          <w:bCs/>
          <w:sz w:val="24"/>
          <w:szCs w:val="24"/>
          <w:lang w:val="en-IN"/>
        </w:rPr>
        <w:t>Vision-based Gesture Recognition</w:t>
      </w:r>
      <w:r w:rsidRPr="003F05BB">
        <w:rPr>
          <w:rFonts w:ascii="Times New Roman" w:hAnsi="Times New Roman" w:cs="Times New Roman"/>
          <w:sz w:val="24"/>
          <w:szCs w:val="24"/>
          <w:lang w:val="en-IN"/>
        </w:rPr>
        <w:t>: With the advancement of computer vision, vision-based gesture recognition has emerged as a more flexible and scalable solution. Vision-based systems capture images or videos of users' movements and process them to identify gestures. Techniques such as optical flow and motion tracking are used to extract features from hand or body movements. Several works have explored deep learning-based solutions, particularly using Convolutional Neural Networks (CNNs), for more accurate and robust gesture recognition. A study by Simonyan and Zisserman (2014) on Two-Stream Networks for Action Recognition demonstrated the power of CNNs in recognizing complex actions and gestures from video sequences.</w:t>
      </w:r>
    </w:p>
    <w:p w14:paraId="20DE889C" w14:textId="0F87C11C" w:rsidR="003F05BB" w:rsidRPr="003F05BB" w:rsidRDefault="003F05BB" w:rsidP="003F05BB">
      <w:pPr>
        <w:pStyle w:val="ListBullet"/>
        <w:numPr>
          <w:ilvl w:val="0"/>
          <w:numId w:val="21"/>
        </w:numPr>
        <w:spacing w:line="360" w:lineRule="auto"/>
        <w:ind w:left="284" w:hanging="284"/>
        <w:jc w:val="both"/>
        <w:rPr>
          <w:rFonts w:ascii="Times New Roman" w:hAnsi="Times New Roman" w:cs="Times New Roman"/>
          <w:sz w:val="24"/>
          <w:szCs w:val="24"/>
          <w:lang w:val="en-IN"/>
        </w:rPr>
      </w:pPr>
      <w:r w:rsidRPr="003F05BB">
        <w:rPr>
          <w:rFonts w:ascii="Times New Roman" w:hAnsi="Times New Roman" w:cs="Times New Roman"/>
          <w:b/>
          <w:bCs/>
          <w:sz w:val="24"/>
          <w:szCs w:val="24"/>
          <w:lang w:val="en-IN"/>
        </w:rPr>
        <w:t>Machine Learning in Gesture Recognition</w:t>
      </w:r>
      <w:r w:rsidRPr="003F05BB">
        <w:rPr>
          <w:rFonts w:ascii="Times New Roman" w:hAnsi="Times New Roman" w:cs="Times New Roman"/>
          <w:sz w:val="24"/>
          <w:szCs w:val="24"/>
          <w:lang w:val="en-IN"/>
        </w:rPr>
        <w:t xml:space="preserve">: Machine learning techniques such as Support Vector Machines (SVMs), K-Nearest </w:t>
      </w:r>
      <w:proofErr w:type="spellStart"/>
      <w:r w:rsidRPr="003F05BB">
        <w:rPr>
          <w:rFonts w:ascii="Times New Roman" w:hAnsi="Times New Roman" w:cs="Times New Roman"/>
          <w:sz w:val="24"/>
          <w:szCs w:val="24"/>
          <w:lang w:val="en-IN"/>
        </w:rPr>
        <w:t>Neighbors</w:t>
      </w:r>
      <w:proofErr w:type="spellEnd"/>
      <w:r w:rsidRPr="003F05BB">
        <w:rPr>
          <w:rFonts w:ascii="Times New Roman" w:hAnsi="Times New Roman" w:cs="Times New Roman"/>
          <w:sz w:val="24"/>
          <w:szCs w:val="24"/>
          <w:lang w:val="en-IN"/>
        </w:rPr>
        <w:t xml:space="preserve"> (KNN), and Random Forests have also been applied to gesture recognition. These methods typically rely on handcrafted features, such as </w:t>
      </w:r>
      <w:r w:rsidRPr="003F05BB">
        <w:rPr>
          <w:rFonts w:ascii="Times New Roman" w:hAnsi="Times New Roman" w:cs="Times New Roman"/>
          <w:sz w:val="24"/>
          <w:szCs w:val="24"/>
          <w:lang w:val="en-IN"/>
        </w:rPr>
        <w:lastRenderedPageBreak/>
        <w:t>HOG (Histogram of Oriented Gradients) or SIFT (Scale-Invariant Feature Transform), for gesture classification. However, recent developments have shifted towards deep learning models, which can automatically learn features from raw data, eliminating the need for manual feature extraction.</w:t>
      </w:r>
    </w:p>
    <w:p w14:paraId="142B976D" w14:textId="66080DA9" w:rsidR="003F05BB" w:rsidRPr="003F05BB" w:rsidRDefault="003F05BB" w:rsidP="003F05BB">
      <w:pPr>
        <w:pStyle w:val="ListBullet"/>
        <w:numPr>
          <w:ilvl w:val="0"/>
          <w:numId w:val="21"/>
        </w:numPr>
        <w:spacing w:line="360" w:lineRule="auto"/>
        <w:ind w:left="284" w:hanging="284"/>
        <w:jc w:val="both"/>
        <w:rPr>
          <w:rFonts w:ascii="Times New Roman" w:hAnsi="Times New Roman" w:cs="Times New Roman"/>
          <w:sz w:val="24"/>
          <w:szCs w:val="24"/>
          <w:lang w:val="en-IN"/>
        </w:rPr>
      </w:pPr>
      <w:r w:rsidRPr="003F05BB">
        <w:rPr>
          <w:rFonts w:ascii="Times New Roman" w:hAnsi="Times New Roman" w:cs="Times New Roman"/>
          <w:b/>
          <w:bCs/>
          <w:sz w:val="24"/>
          <w:szCs w:val="24"/>
          <w:lang w:val="en-IN"/>
        </w:rPr>
        <w:t>Gesture Recognition in Smart Home Systems</w:t>
      </w:r>
      <w:r w:rsidRPr="003F05BB">
        <w:rPr>
          <w:rFonts w:ascii="Times New Roman" w:hAnsi="Times New Roman" w:cs="Times New Roman"/>
          <w:sz w:val="24"/>
          <w:szCs w:val="24"/>
          <w:lang w:val="en-IN"/>
        </w:rPr>
        <w:t>: The integration of gesture recognition in smart home environments has been explored in several works. A study by Zhou et al. (2017) proposed a gesture-based system for controlling smart home devices using a webcam and deep learning algorithms. The system recognized hand gestures and translated them into commands for controlling lights, temperature, and other devices. Another relevant work by Zhao et al. (2018) explored the use of RGB-D cameras for gesture-based control of smart home systems, focusing on the challenges of recognizing gestures under varying lighting conditions and backgrounds.</w:t>
      </w:r>
    </w:p>
    <w:p w14:paraId="21D4E8E9" w14:textId="34F1CC36" w:rsidR="003F05BB" w:rsidRPr="003F05BB" w:rsidRDefault="003F05BB" w:rsidP="003F05BB">
      <w:pPr>
        <w:pStyle w:val="ListBullet"/>
        <w:numPr>
          <w:ilvl w:val="0"/>
          <w:numId w:val="21"/>
        </w:numPr>
        <w:spacing w:line="360" w:lineRule="auto"/>
        <w:ind w:left="284" w:hanging="284"/>
        <w:jc w:val="both"/>
        <w:rPr>
          <w:rFonts w:ascii="Times New Roman" w:hAnsi="Times New Roman" w:cs="Times New Roman"/>
          <w:sz w:val="24"/>
          <w:szCs w:val="24"/>
          <w:lang w:val="en-IN"/>
        </w:rPr>
      </w:pPr>
      <w:r w:rsidRPr="003F05BB">
        <w:rPr>
          <w:rFonts w:ascii="Times New Roman" w:hAnsi="Times New Roman" w:cs="Times New Roman"/>
          <w:b/>
          <w:bCs/>
          <w:sz w:val="24"/>
          <w:szCs w:val="24"/>
          <w:lang w:val="en-IN"/>
        </w:rPr>
        <w:t>Real-time Gesture Recognition</w:t>
      </w:r>
      <w:r w:rsidRPr="003F05BB">
        <w:rPr>
          <w:rFonts w:ascii="Times New Roman" w:hAnsi="Times New Roman" w:cs="Times New Roman"/>
          <w:sz w:val="24"/>
          <w:szCs w:val="24"/>
          <w:lang w:val="en-IN"/>
        </w:rPr>
        <w:t>: One of the key challenges in gesture recognition systems is ensuring real-time performance. Many existing systems struggle with the latency and accuracy trade-offs, especially when processing large amounts of image data. Real-time systems such as Leap Motion use specialized hardware to achieve low-latency gesture recognition. However, most real-time systems for smart home control are limited by the accuracy of the underlying models and the quality of the input data.</w:t>
      </w:r>
    </w:p>
    <w:p w14:paraId="467BA271" w14:textId="03A5EB61" w:rsidR="004F0DBC" w:rsidRDefault="004F0DBC" w:rsidP="004F0DBC">
      <w:pPr>
        <w:pStyle w:val="ListBullet"/>
        <w:numPr>
          <w:ilvl w:val="0"/>
          <w:numId w:val="0"/>
        </w:numPr>
        <w:spacing w:line="360" w:lineRule="auto"/>
        <w:jc w:val="both"/>
        <w:rPr>
          <w:rFonts w:ascii="Times New Roman" w:hAnsi="Times New Roman" w:cs="Times New Roman"/>
          <w:b/>
          <w:bCs/>
          <w:sz w:val="24"/>
          <w:szCs w:val="24"/>
        </w:rPr>
      </w:pPr>
      <w:r w:rsidRPr="004F0DBC">
        <w:rPr>
          <w:rFonts w:ascii="Times New Roman" w:hAnsi="Times New Roman" w:cs="Times New Roman"/>
          <w:b/>
          <w:bCs/>
          <w:sz w:val="24"/>
          <w:szCs w:val="24"/>
        </w:rPr>
        <w:t>2.3 Comparison of Existing Models and Approaches</w:t>
      </w:r>
    </w:p>
    <w:tbl>
      <w:tblPr>
        <w:tblStyle w:val="TableGrid"/>
        <w:tblW w:w="9352" w:type="dxa"/>
        <w:tblLook w:val="04A0" w:firstRow="1" w:lastRow="0" w:firstColumn="1" w:lastColumn="0" w:noHBand="0" w:noVBand="1"/>
      </w:tblPr>
      <w:tblGrid>
        <w:gridCol w:w="2405"/>
        <w:gridCol w:w="3402"/>
        <w:gridCol w:w="3545"/>
      </w:tblGrid>
      <w:tr w:rsidR="003F05BB" w14:paraId="7A3ACB95" w14:textId="77777777" w:rsidTr="003F05BB">
        <w:tc>
          <w:tcPr>
            <w:tcW w:w="2405" w:type="dxa"/>
          </w:tcPr>
          <w:p w14:paraId="1441B7F6" w14:textId="4873B6D5" w:rsidR="003F05BB" w:rsidRDefault="003F05BB" w:rsidP="003F05BB">
            <w:pPr>
              <w:pStyle w:val="ListBullet"/>
              <w:numPr>
                <w:ilvl w:val="0"/>
                <w:numId w:val="0"/>
              </w:numPr>
              <w:spacing w:line="360" w:lineRule="auto"/>
              <w:jc w:val="center"/>
              <w:rPr>
                <w:rFonts w:ascii="Times New Roman" w:hAnsi="Times New Roman" w:cs="Times New Roman"/>
                <w:b/>
                <w:bCs/>
                <w:sz w:val="24"/>
                <w:szCs w:val="24"/>
              </w:rPr>
            </w:pPr>
            <w:r w:rsidRPr="003F05BB">
              <w:rPr>
                <w:rFonts w:ascii="Times New Roman" w:hAnsi="Times New Roman" w:cs="Times New Roman"/>
                <w:b/>
                <w:bCs/>
                <w:sz w:val="24"/>
                <w:szCs w:val="24"/>
              </w:rPr>
              <w:t>Approach</w:t>
            </w:r>
          </w:p>
        </w:tc>
        <w:tc>
          <w:tcPr>
            <w:tcW w:w="3402" w:type="dxa"/>
          </w:tcPr>
          <w:p w14:paraId="383B1EF3" w14:textId="4A2BAF4D" w:rsidR="003F05BB" w:rsidRDefault="003F05BB" w:rsidP="003F05BB">
            <w:pPr>
              <w:pStyle w:val="ListBullet"/>
              <w:numPr>
                <w:ilvl w:val="0"/>
                <w:numId w:val="0"/>
              </w:numPr>
              <w:spacing w:line="360" w:lineRule="auto"/>
              <w:jc w:val="center"/>
              <w:rPr>
                <w:rFonts w:ascii="Times New Roman" w:hAnsi="Times New Roman" w:cs="Times New Roman"/>
                <w:b/>
                <w:bCs/>
                <w:sz w:val="24"/>
                <w:szCs w:val="24"/>
              </w:rPr>
            </w:pPr>
            <w:r w:rsidRPr="003F05BB">
              <w:rPr>
                <w:rFonts w:ascii="Times New Roman" w:hAnsi="Times New Roman" w:cs="Times New Roman"/>
                <w:b/>
                <w:bCs/>
                <w:sz w:val="24"/>
                <w:szCs w:val="24"/>
              </w:rPr>
              <w:t>Strengths</w:t>
            </w:r>
          </w:p>
        </w:tc>
        <w:tc>
          <w:tcPr>
            <w:tcW w:w="3545" w:type="dxa"/>
          </w:tcPr>
          <w:p w14:paraId="4F1F2E29" w14:textId="4E5A84E3" w:rsidR="003F05BB" w:rsidRDefault="003F05BB" w:rsidP="003F05BB">
            <w:pPr>
              <w:pStyle w:val="ListBullet"/>
              <w:numPr>
                <w:ilvl w:val="0"/>
                <w:numId w:val="0"/>
              </w:numPr>
              <w:spacing w:line="360" w:lineRule="auto"/>
              <w:jc w:val="center"/>
              <w:rPr>
                <w:rFonts w:ascii="Times New Roman" w:hAnsi="Times New Roman" w:cs="Times New Roman"/>
                <w:b/>
                <w:bCs/>
                <w:sz w:val="24"/>
                <w:szCs w:val="24"/>
              </w:rPr>
            </w:pPr>
            <w:r w:rsidRPr="003F05BB">
              <w:rPr>
                <w:rFonts w:ascii="Times New Roman" w:hAnsi="Times New Roman" w:cs="Times New Roman"/>
                <w:b/>
                <w:bCs/>
                <w:sz w:val="24"/>
                <w:szCs w:val="24"/>
              </w:rPr>
              <w:t>Weaknesses</w:t>
            </w:r>
          </w:p>
        </w:tc>
      </w:tr>
      <w:tr w:rsidR="003F05BB" w14:paraId="7260819D" w14:textId="77777777" w:rsidTr="003F05BB">
        <w:tc>
          <w:tcPr>
            <w:tcW w:w="2405" w:type="dxa"/>
          </w:tcPr>
          <w:p w14:paraId="3CA11A86" w14:textId="334EF255" w:rsidR="003F05BB" w:rsidRPr="003F05BB" w:rsidRDefault="003F05BB" w:rsidP="003F05BB">
            <w:pPr>
              <w:pStyle w:val="ListBullet"/>
              <w:numPr>
                <w:ilvl w:val="0"/>
                <w:numId w:val="0"/>
              </w:numPr>
              <w:spacing w:line="360" w:lineRule="auto"/>
              <w:rPr>
                <w:rFonts w:ascii="Times New Roman" w:hAnsi="Times New Roman" w:cs="Times New Roman"/>
                <w:sz w:val="24"/>
                <w:szCs w:val="24"/>
              </w:rPr>
            </w:pPr>
            <w:r w:rsidRPr="003F05BB">
              <w:rPr>
                <w:rFonts w:ascii="Times New Roman" w:hAnsi="Times New Roman" w:cs="Times New Roman"/>
                <w:sz w:val="24"/>
                <w:szCs w:val="24"/>
              </w:rPr>
              <w:t>Sensor-based Systems</w:t>
            </w:r>
          </w:p>
        </w:tc>
        <w:tc>
          <w:tcPr>
            <w:tcW w:w="3402" w:type="dxa"/>
          </w:tcPr>
          <w:p w14:paraId="0B836937" w14:textId="17E07FD5" w:rsidR="003F05BB" w:rsidRPr="003F05BB" w:rsidRDefault="003F05BB" w:rsidP="003F05BB">
            <w:pPr>
              <w:pStyle w:val="ListBullet"/>
              <w:numPr>
                <w:ilvl w:val="0"/>
                <w:numId w:val="0"/>
              </w:numPr>
              <w:spacing w:line="360" w:lineRule="auto"/>
              <w:rPr>
                <w:rFonts w:ascii="Times New Roman" w:hAnsi="Times New Roman" w:cs="Times New Roman"/>
                <w:sz w:val="24"/>
                <w:szCs w:val="24"/>
              </w:rPr>
            </w:pPr>
            <w:r w:rsidRPr="003F05BB">
              <w:rPr>
                <w:rFonts w:ascii="Times New Roman" w:hAnsi="Times New Roman" w:cs="Times New Roman"/>
                <w:sz w:val="24"/>
                <w:szCs w:val="24"/>
              </w:rPr>
              <w:t>Works well in controlled environments, real-time processing</w:t>
            </w:r>
          </w:p>
        </w:tc>
        <w:tc>
          <w:tcPr>
            <w:tcW w:w="3545" w:type="dxa"/>
          </w:tcPr>
          <w:p w14:paraId="4B6810FC" w14:textId="2EFEB160" w:rsidR="003F05BB" w:rsidRPr="003F05BB" w:rsidRDefault="003F05BB" w:rsidP="003F05BB">
            <w:pPr>
              <w:pStyle w:val="ListBullet"/>
              <w:numPr>
                <w:ilvl w:val="0"/>
                <w:numId w:val="0"/>
              </w:numPr>
              <w:spacing w:line="360" w:lineRule="auto"/>
              <w:rPr>
                <w:rFonts w:ascii="Times New Roman" w:hAnsi="Times New Roman" w:cs="Times New Roman"/>
                <w:sz w:val="24"/>
                <w:szCs w:val="24"/>
              </w:rPr>
            </w:pPr>
            <w:r w:rsidRPr="003F05BB">
              <w:rPr>
                <w:rFonts w:ascii="Times New Roman" w:hAnsi="Times New Roman" w:cs="Times New Roman"/>
                <w:sz w:val="24"/>
                <w:szCs w:val="24"/>
              </w:rPr>
              <w:t>Limited range, requires specialized hardware, expensive</w:t>
            </w:r>
          </w:p>
        </w:tc>
      </w:tr>
      <w:tr w:rsidR="003F05BB" w14:paraId="70967705" w14:textId="77777777" w:rsidTr="003F05BB">
        <w:tc>
          <w:tcPr>
            <w:tcW w:w="2405" w:type="dxa"/>
          </w:tcPr>
          <w:p w14:paraId="7B595DB7" w14:textId="5644CAAC" w:rsidR="003F05BB" w:rsidRPr="003F05BB" w:rsidRDefault="003F05BB" w:rsidP="003F05BB">
            <w:pPr>
              <w:pStyle w:val="ListBullet"/>
              <w:numPr>
                <w:ilvl w:val="0"/>
                <w:numId w:val="0"/>
              </w:numPr>
              <w:spacing w:line="360" w:lineRule="auto"/>
              <w:rPr>
                <w:rFonts w:ascii="Times New Roman" w:hAnsi="Times New Roman" w:cs="Times New Roman"/>
                <w:sz w:val="24"/>
                <w:szCs w:val="24"/>
              </w:rPr>
            </w:pPr>
            <w:r w:rsidRPr="003F05BB">
              <w:rPr>
                <w:rFonts w:ascii="Times New Roman" w:hAnsi="Times New Roman" w:cs="Times New Roman"/>
                <w:sz w:val="24"/>
                <w:szCs w:val="24"/>
              </w:rPr>
              <w:t>Vision-based Systems (CNN)</w:t>
            </w:r>
          </w:p>
        </w:tc>
        <w:tc>
          <w:tcPr>
            <w:tcW w:w="3402" w:type="dxa"/>
          </w:tcPr>
          <w:p w14:paraId="2E6D3516" w14:textId="03003469" w:rsidR="003F05BB" w:rsidRPr="003F05BB" w:rsidRDefault="003F05BB" w:rsidP="003F05BB">
            <w:pPr>
              <w:pStyle w:val="ListBullet"/>
              <w:numPr>
                <w:ilvl w:val="0"/>
                <w:numId w:val="0"/>
              </w:numPr>
              <w:spacing w:line="360" w:lineRule="auto"/>
              <w:rPr>
                <w:rFonts w:ascii="Times New Roman" w:hAnsi="Times New Roman" w:cs="Times New Roman"/>
                <w:sz w:val="24"/>
                <w:szCs w:val="24"/>
              </w:rPr>
            </w:pPr>
            <w:r w:rsidRPr="003F05BB">
              <w:rPr>
                <w:rFonts w:ascii="Times New Roman" w:hAnsi="Times New Roman" w:cs="Times New Roman"/>
                <w:sz w:val="24"/>
                <w:szCs w:val="24"/>
              </w:rPr>
              <w:t>Can handle diverse gestures, more flexible, no additional hardware required</w:t>
            </w:r>
          </w:p>
        </w:tc>
        <w:tc>
          <w:tcPr>
            <w:tcW w:w="3545" w:type="dxa"/>
          </w:tcPr>
          <w:p w14:paraId="2E9A4D5B" w14:textId="486B675D" w:rsidR="003F05BB" w:rsidRPr="003F05BB" w:rsidRDefault="003F05BB" w:rsidP="003F05BB">
            <w:pPr>
              <w:pStyle w:val="ListBullet"/>
              <w:numPr>
                <w:ilvl w:val="0"/>
                <w:numId w:val="0"/>
              </w:numPr>
              <w:spacing w:line="360" w:lineRule="auto"/>
              <w:rPr>
                <w:rFonts w:ascii="Times New Roman" w:hAnsi="Times New Roman" w:cs="Times New Roman"/>
                <w:sz w:val="24"/>
                <w:szCs w:val="24"/>
              </w:rPr>
            </w:pPr>
            <w:r w:rsidRPr="003F05BB">
              <w:rPr>
                <w:rFonts w:ascii="Times New Roman" w:hAnsi="Times New Roman" w:cs="Times New Roman"/>
                <w:sz w:val="24"/>
                <w:szCs w:val="24"/>
              </w:rPr>
              <w:t>Sensitive to lighting and background changes, requires large datasets</w:t>
            </w:r>
          </w:p>
        </w:tc>
      </w:tr>
      <w:tr w:rsidR="003F05BB" w14:paraId="260D21E6" w14:textId="77777777" w:rsidTr="003F05BB">
        <w:tc>
          <w:tcPr>
            <w:tcW w:w="2405" w:type="dxa"/>
          </w:tcPr>
          <w:p w14:paraId="5760E849" w14:textId="39E46680" w:rsidR="003F05BB" w:rsidRPr="003F05BB" w:rsidRDefault="003F05BB" w:rsidP="003F05BB">
            <w:pPr>
              <w:pStyle w:val="ListBullet"/>
              <w:numPr>
                <w:ilvl w:val="0"/>
                <w:numId w:val="0"/>
              </w:numPr>
              <w:spacing w:line="360" w:lineRule="auto"/>
              <w:rPr>
                <w:rFonts w:ascii="Times New Roman" w:hAnsi="Times New Roman" w:cs="Times New Roman"/>
                <w:sz w:val="24"/>
                <w:szCs w:val="24"/>
              </w:rPr>
            </w:pPr>
            <w:r w:rsidRPr="003F05BB">
              <w:rPr>
                <w:rFonts w:ascii="Times New Roman" w:hAnsi="Times New Roman" w:cs="Times New Roman"/>
                <w:sz w:val="24"/>
                <w:szCs w:val="24"/>
              </w:rPr>
              <w:t>Traditional Machine Learning (SVM, KNN)</w:t>
            </w:r>
          </w:p>
        </w:tc>
        <w:tc>
          <w:tcPr>
            <w:tcW w:w="3402" w:type="dxa"/>
          </w:tcPr>
          <w:p w14:paraId="3BBC20E5" w14:textId="20C7A01D" w:rsidR="003F05BB" w:rsidRPr="003F05BB" w:rsidRDefault="003F05BB" w:rsidP="003F05BB">
            <w:pPr>
              <w:pStyle w:val="ListBullet"/>
              <w:numPr>
                <w:ilvl w:val="0"/>
                <w:numId w:val="0"/>
              </w:numPr>
              <w:spacing w:line="360" w:lineRule="auto"/>
              <w:rPr>
                <w:rFonts w:ascii="Times New Roman" w:hAnsi="Times New Roman" w:cs="Times New Roman"/>
                <w:sz w:val="24"/>
                <w:szCs w:val="24"/>
              </w:rPr>
            </w:pPr>
            <w:r w:rsidRPr="003F05BB">
              <w:rPr>
                <w:rFonts w:ascii="Times New Roman" w:hAnsi="Times New Roman" w:cs="Times New Roman"/>
                <w:sz w:val="24"/>
                <w:szCs w:val="24"/>
              </w:rPr>
              <w:t>Can work with small datasets, simple to implement</w:t>
            </w:r>
          </w:p>
        </w:tc>
        <w:tc>
          <w:tcPr>
            <w:tcW w:w="3545" w:type="dxa"/>
          </w:tcPr>
          <w:p w14:paraId="3B46CC01" w14:textId="2815D032" w:rsidR="003F05BB" w:rsidRPr="003F05BB" w:rsidRDefault="003F05BB" w:rsidP="003F05BB">
            <w:pPr>
              <w:pStyle w:val="ListBullet"/>
              <w:numPr>
                <w:ilvl w:val="0"/>
                <w:numId w:val="0"/>
              </w:numPr>
              <w:spacing w:line="360" w:lineRule="auto"/>
              <w:rPr>
                <w:rFonts w:ascii="Times New Roman" w:hAnsi="Times New Roman" w:cs="Times New Roman"/>
                <w:sz w:val="24"/>
                <w:szCs w:val="24"/>
              </w:rPr>
            </w:pPr>
            <w:r w:rsidRPr="003F05BB">
              <w:rPr>
                <w:rFonts w:ascii="Times New Roman" w:hAnsi="Times New Roman" w:cs="Times New Roman"/>
                <w:sz w:val="24"/>
                <w:szCs w:val="24"/>
              </w:rPr>
              <w:t>Requires manual feature extraction, may not scale well with complex gestures</w:t>
            </w:r>
          </w:p>
        </w:tc>
      </w:tr>
      <w:tr w:rsidR="003F05BB" w14:paraId="6FA13131" w14:textId="77777777" w:rsidTr="003F05BB">
        <w:tc>
          <w:tcPr>
            <w:tcW w:w="2405" w:type="dxa"/>
          </w:tcPr>
          <w:p w14:paraId="60DA3EBB" w14:textId="23E70840" w:rsidR="003F05BB" w:rsidRPr="003F05BB" w:rsidRDefault="003F05BB" w:rsidP="003F05BB">
            <w:pPr>
              <w:pStyle w:val="ListBullet"/>
              <w:numPr>
                <w:ilvl w:val="0"/>
                <w:numId w:val="0"/>
              </w:numPr>
              <w:spacing w:line="360" w:lineRule="auto"/>
              <w:rPr>
                <w:rFonts w:ascii="Times New Roman" w:hAnsi="Times New Roman" w:cs="Times New Roman"/>
                <w:sz w:val="24"/>
                <w:szCs w:val="24"/>
              </w:rPr>
            </w:pPr>
            <w:r w:rsidRPr="003F05BB">
              <w:rPr>
                <w:rFonts w:ascii="Times New Roman" w:hAnsi="Times New Roman" w:cs="Times New Roman"/>
                <w:sz w:val="24"/>
                <w:szCs w:val="24"/>
              </w:rPr>
              <w:t>Deep Learning (CNN, RNN)</w:t>
            </w:r>
          </w:p>
        </w:tc>
        <w:tc>
          <w:tcPr>
            <w:tcW w:w="3402" w:type="dxa"/>
          </w:tcPr>
          <w:p w14:paraId="2FA58565" w14:textId="6A0F0406" w:rsidR="003F05BB" w:rsidRPr="003F05BB" w:rsidRDefault="003F05BB" w:rsidP="003F05BB">
            <w:pPr>
              <w:pStyle w:val="ListBullet"/>
              <w:numPr>
                <w:ilvl w:val="0"/>
                <w:numId w:val="0"/>
              </w:numPr>
              <w:spacing w:line="360" w:lineRule="auto"/>
              <w:rPr>
                <w:rFonts w:ascii="Times New Roman" w:hAnsi="Times New Roman" w:cs="Times New Roman"/>
                <w:sz w:val="24"/>
                <w:szCs w:val="24"/>
              </w:rPr>
            </w:pPr>
            <w:r w:rsidRPr="003F05BB">
              <w:rPr>
                <w:rFonts w:ascii="Times New Roman" w:hAnsi="Times New Roman" w:cs="Times New Roman"/>
                <w:sz w:val="24"/>
                <w:szCs w:val="24"/>
              </w:rPr>
              <w:t>High accuracy, can automatically extract features, scalable</w:t>
            </w:r>
          </w:p>
        </w:tc>
        <w:tc>
          <w:tcPr>
            <w:tcW w:w="3545" w:type="dxa"/>
          </w:tcPr>
          <w:p w14:paraId="7BFB3806" w14:textId="3F8FF252" w:rsidR="003F05BB" w:rsidRPr="003F05BB" w:rsidRDefault="003F05BB" w:rsidP="003F05BB">
            <w:pPr>
              <w:pStyle w:val="ListBullet"/>
              <w:numPr>
                <w:ilvl w:val="0"/>
                <w:numId w:val="0"/>
              </w:numPr>
              <w:spacing w:line="360" w:lineRule="auto"/>
              <w:rPr>
                <w:rFonts w:ascii="Times New Roman" w:hAnsi="Times New Roman" w:cs="Times New Roman"/>
                <w:sz w:val="24"/>
                <w:szCs w:val="24"/>
              </w:rPr>
            </w:pPr>
            <w:r w:rsidRPr="003F05BB">
              <w:rPr>
                <w:rFonts w:ascii="Times New Roman" w:hAnsi="Times New Roman" w:cs="Times New Roman"/>
                <w:sz w:val="24"/>
                <w:szCs w:val="24"/>
              </w:rPr>
              <w:t>Requires large datasets, high computational cost</w:t>
            </w:r>
          </w:p>
        </w:tc>
      </w:tr>
    </w:tbl>
    <w:p w14:paraId="1727C3BB" w14:textId="77777777" w:rsidR="003F05BB" w:rsidRDefault="003F05BB" w:rsidP="004F0DBC">
      <w:pPr>
        <w:pStyle w:val="ListBullet"/>
        <w:numPr>
          <w:ilvl w:val="0"/>
          <w:numId w:val="0"/>
        </w:numPr>
        <w:spacing w:line="360" w:lineRule="auto"/>
        <w:jc w:val="both"/>
        <w:rPr>
          <w:rFonts w:ascii="Times New Roman" w:hAnsi="Times New Roman" w:cs="Times New Roman"/>
          <w:b/>
          <w:bCs/>
          <w:sz w:val="24"/>
          <w:szCs w:val="24"/>
        </w:rPr>
      </w:pPr>
    </w:p>
    <w:p w14:paraId="58752909" w14:textId="6B88D2CE" w:rsidR="004F0DBC" w:rsidRDefault="004F0DBC" w:rsidP="004F0DBC">
      <w:pPr>
        <w:pStyle w:val="ListBullet"/>
        <w:numPr>
          <w:ilvl w:val="0"/>
          <w:numId w:val="0"/>
        </w:numPr>
        <w:spacing w:line="360" w:lineRule="auto"/>
        <w:jc w:val="both"/>
        <w:rPr>
          <w:rFonts w:ascii="Times New Roman" w:hAnsi="Times New Roman" w:cs="Times New Roman"/>
          <w:b/>
          <w:bCs/>
          <w:sz w:val="24"/>
          <w:szCs w:val="24"/>
        </w:rPr>
      </w:pPr>
      <w:r w:rsidRPr="004F0DBC">
        <w:rPr>
          <w:rFonts w:ascii="Times New Roman" w:hAnsi="Times New Roman" w:cs="Times New Roman"/>
          <w:b/>
          <w:bCs/>
          <w:sz w:val="24"/>
          <w:szCs w:val="24"/>
        </w:rPr>
        <w:t>2.4 Gaps Identified in Existing Research</w:t>
      </w:r>
    </w:p>
    <w:p w14:paraId="0401CDA8" w14:textId="66190763" w:rsidR="003F05BB" w:rsidRPr="003F05BB" w:rsidRDefault="003F05BB" w:rsidP="003F05BB">
      <w:pPr>
        <w:pStyle w:val="ListBullet"/>
        <w:numPr>
          <w:ilvl w:val="0"/>
          <w:numId w:val="21"/>
        </w:numPr>
        <w:spacing w:line="360" w:lineRule="auto"/>
        <w:ind w:left="284" w:hanging="284"/>
        <w:jc w:val="both"/>
        <w:rPr>
          <w:rFonts w:ascii="Times New Roman" w:hAnsi="Times New Roman" w:cs="Times New Roman"/>
          <w:sz w:val="24"/>
          <w:szCs w:val="24"/>
          <w:lang w:val="en-IN"/>
        </w:rPr>
      </w:pPr>
      <w:r w:rsidRPr="003F05BB">
        <w:rPr>
          <w:rFonts w:ascii="Times New Roman" w:hAnsi="Times New Roman" w:cs="Times New Roman"/>
          <w:b/>
          <w:bCs/>
          <w:sz w:val="24"/>
          <w:szCs w:val="24"/>
          <w:lang w:val="en-IN"/>
        </w:rPr>
        <w:t>Real-time Performance under Varied Conditions:</w:t>
      </w:r>
      <w:r w:rsidRPr="003F05BB">
        <w:rPr>
          <w:rFonts w:ascii="Times New Roman" w:hAnsi="Times New Roman" w:cs="Times New Roman"/>
          <w:sz w:val="24"/>
          <w:szCs w:val="24"/>
          <w:lang w:val="en-IN"/>
        </w:rPr>
        <w:t xml:space="preserve"> Many systems still struggle with real-time performance, especially in dynamic environments with changing lighting conditions. Existing works often focus on controlled settings with fixed lighting, making them less suitable for real-world applications where lighting and backgrounds can change frequently.</w:t>
      </w:r>
    </w:p>
    <w:p w14:paraId="543B6293" w14:textId="693D3C60" w:rsidR="003F05BB" w:rsidRPr="003F05BB" w:rsidRDefault="003F05BB" w:rsidP="003F05BB">
      <w:pPr>
        <w:pStyle w:val="ListBullet"/>
        <w:numPr>
          <w:ilvl w:val="0"/>
          <w:numId w:val="21"/>
        </w:numPr>
        <w:spacing w:line="360" w:lineRule="auto"/>
        <w:ind w:left="284" w:hanging="284"/>
        <w:jc w:val="both"/>
        <w:rPr>
          <w:rFonts w:ascii="Times New Roman" w:hAnsi="Times New Roman" w:cs="Times New Roman"/>
          <w:sz w:val="24"/>
          <w:szCs w:val="24"/>
          <w:lang w:val="en-IN"/>
        </w:rPr>
      </w:pPr>
      <w:r w:rsidRPr="003F05BB">
        <w:rPr>
          <w:rFonts w:ascii="Times New Roman" w:hAnsi="Times New Roman" w:cs="Times New Roman"/>
          <w:b/>
          <w:bCs/>
          <w:sz w:val="24"/>
          <w:szCs w:val="24"/>
          <w:lang w:val="en-IN"/>
        </w:rPr>
        <w:t>Customization for User-specific Gestures:</w:t>
      </w:r>
      <w:r w:rsidRPr="003F05BB">
        <w:rPr>
          <w:rFonts w:ascii="Times New Roman" w:hAnsi="Times New Roman" w:cs="Times New Roman"/>
          <w:sz w:val="24"/>
          <w:szCs w:val="24"/>
          <w:lang w:val="en-IN"/>
        </w:rPr>
        <w:t xml:space="preserve"> Most gesture recognition systems offer limited support for user-specific gestures. This project aims to address this gap by allowing users to define their own gestures, which will be incorporated into the model, offering a more personalized experience.</w:t>
      </w:r>
    </w:p>
    <w:p w14:paraId="562FDA0F" w14:textId="2D62A0E5" w:rsidR="003F05BB" w:rsidRPr="003F05BB" w:rsidRDefault="003F05BB" w:rsidP="003F05BB">
      <w:pPr>
        <w:pStyle w:val="ListBullet"/>
        <w:numPr>
          <w:ilvl w:val="0"/>
          <w:numId w:val="21"/>
        </w:numPr>
        <w:spacing w:line="360" w:lineRule="auto"/>
        <w:ind w:left="284" w:hanging="284"/>
        <w:jc w:val="both"/>
        <w:rPr>
          <w:rFonts w:ascii="Times New Roman" w:hAnsi="Times New Roman" w:cs="Times New Roman"/>
          <w:sz w:val="24"/>
          <w:szCs w:val="24"/>
          <w:lang w:val="en-IN"/>
        </w:rPr>
      </w:pPr>
      <w:r w:rsidRPr="003F05BB">
        <w:rPr>
          <w:rFonts w:ascii="Times New Roman" w:hAnsi="Times New Roman" w:cs="Times New Roman"/>
          <w:b/>
          <w:bCs/>
          <w:sz w:val="24"/>
          <w:szCs w:val="24"/>
          <w:lang w:val="en-IN"/>
        </w:rPr>
        <w:t>Simplification of Hardware Requirements:</w:t>
      </w:r>
      <w:r w:rsidRPr="003F05BB">
        <w:rPr>
          <w:rFonts w:ascii="Times New Roman" w:hAnsi="Times New Roman" w:cs="Times New Roman"/>
          <w:sz w:val="24"/>
          <w:szCs w:val="24"/>
          <w:lang w:val="en-IN"/>
        </w:rPr>
        <w:t xml:space="preserve"> While many systems require specialized hardware (e.g., depth-sensing cameras or sensors), the </w:t>
      </w:r>
      <w:proofErr w:type="spellStart"/>
      <w:r w:rsidRPr="003F05BB">
        <w:rPr>
          <w:rFonts w:ascii="Times New Roman" w:hAnsi="Times New Roman" w:cs="Times New Roman"/>
          <w:sz w:val="24"/>
          <w:szCs w:val="24"/>
          <w:lang w:val="en-IN"/>
        </w:rPr>
        <w:t>FlickitUp</w:t>
      </w:r>
      <w:proofErr w:type="spellEnd"/>
      <w:r w:rsidRPr="003F05BB">
        <w:rPr>
          <w:rFonts w:ascii="Times New Roman" w:hAnsi="Times New Roman" w:cs="Times New Roman"/>
          <w:sz w:val="24"/>
          <w:szCs w:val="24"/>
          <w:lang w:val="en-IN"/>
        </w:rPr>
        <w:t xml:space="preserve"> project seeks to create a robust gesture recognition system using only standard RGB cameras or even smartphones, making the system more accessible to a wider audience.</w:t>
      </w:r>
    </w:p>
    <w:p w14:paraId="3F4F9B4E" w14:textId="6FC0223B" w:rsidR="004F0DBC" w:rsidRDefault="004F0DBC" w:rsidP="004F0DBC">
      <w:pPr>
        <w:pStyle w:val="ListBullet"/>
        <w:numPr>
          <w:ilvl w:val="0"/>
          <w:numId w:val="0"/>
        </w:numPr>
        <w:spacing w:line="360" w:lineRule="auto"/>
        <w:jc w:val="both"/>
        <w:rPr>
          <w:rFonts w:ascii="Times New Roman" w:hAnsi="Times New Roman" w:cs="Times New Roman"/>
          <w:b/>
          <w:bCs/>
          <w:sz w:val="24"/>
          <w:szCs w:val="24"/>
        </w:rPr>
      </w:pPr>
      <w:r w:rsidRPr="004F0DBC">
        <w:rPr>
          <w:rFonts w:ascii="Times New Roman" w:hAnsi="Times New Roman" w:cs="Times New Roman"/>
          <w:b/>
          <w:bCs/>
          <w:sz w:val="24"/>
          <w:szCs w:val="24"/>
        </w:rPr>
        <w:t>2.5 Summary of Literature Review</w:t>
      </w:r>
    </w:p>
    <w:p w14:paraId="4D72EB77" w14:textId="18737253" w:rsidR="003F05BB" w:rsidRDefault="003F05BB" w:rsidP="004F0DBC">
      <w:pPr>
        <w:pStyle w:val="ListBullet"/>
        <w:numPr>
          <w:ilvl w:val="0"/>
          <w:numId w:val="0"/>
        </w:numPr>
        <w:spacing w:line="360" w:lineRule="auto"/>
        <w:jc w:val="both"/>
        <w:rPr>
          <w:rFonts w:ascii="Times New Roman" w:hAnsi="Times New Roman" w:cs="Times New Roman"/>
          <w:sz w:val="24"/>
          <w:szCs w:val="24"/>
        </w:rPr>
      </w:pPr>
      <w:r w:rsidRPr="003F05BB">
        <w:rPr>
          <w:rFonts w:ascii="Times New Roman" w:hAnsi="Times New Roman" w:cs="Times New Roman"/>
          <w:sz w:val="24"/>
          <w:szCs w:val="24"/>
        </w:rPr>
        <w:t>In conclusion, the review of related works demonstrates the evolution of gesture recognition technologies from sensor-based systems to vision-based deep learning models. While significant advancements have been made, there remain challenges in achieving real-time performance under variable conditions and allowing for user-specific customization. This project aims to contribute to this field by developing a machine learning-based gesture recognition system for controlling smart home devices, addressing the gaps identified in current research.</w:t>
      </w:r>
    </w:p>
    <w:p w14:paraId="13380B6E" w14:textId="77777777" w:rsidR="003F05BB" w:rsidRDefault="003F05BB" w:rsidP="004F0DBC">
      <w:pPr>
        <w:pStyle w:val="ListBullet"/>
        <w:numPr>
          <w:ilvl w:val="0"/>
          <w:numId w:val="0"/>
        </w:numPr>
        <w:spacing w:line="360" w:lineRule="auto"/>
        <w:jc w:val="both"/>
        <w:rPr>
          <w:rFonts w:ascii="Times New Roman" w:hAnsi="Times New Roman" w:cs="Times New Roman"/>
          <w:sz w:val="24"/>
          <w:szCs w:val="24"/>
        </w:rPr>
      </w:pPr>
    </w:p>
    <w:p w14:paraId="7960875C" w14:textId="77777777" w:rsidR="003F05BB" w:rsidRDefault="003F05BB" w:rsidP="004F0DBC">
      <w:pPr>
        <w:pStyle w:val="ListBullet"/>
        <w:numPr>
          <w:ilvl w:val="0"/>
          <w:numId w:val="0"/>
        </w:numPr>
        <w:spacing w:line="360" w:lineRule="auto"/>
        <w:jc w:val="both"/>
        <w:rPr>
          <w:rFonts w:ascii="Times New Roman" w:hAnsi="Times New Roman" w:cs="Times New Roman"/>
          <w:sz w:val="24"/>
          <w:szCs w:val="24"/>
        </w:rPr>
      </w:pPr>
    </w:p>
    <w:p w14:paraId="36CBF437" w14:textId="77777777" w:rsidR="003F05BB" w:rsidRDefault="003F05BB" w:rsidP="004F0DBC">
      <w:pPr>
        <w:pStyle w:val="ListBullet"/>
        <w:numPr>
          <w:ilvl w:val="0"/>
          <w:numId w:val="0"/>
        </w:numPr>
        <w:spacing w:line="360" w:lineRule="auto"/>
        <w:jc w:val="both"/>
        <w:rPr>
          <w:rFonts w:ascii="Times New Roman" w:hAnsi="Times New Roman" w:cs="Times New Roman"/>
          <w:sz w:val="24"/>
          <w:szCs w:val="24"/>
        </w:rPr>
      </w:pPr>
    </w:p>
    <w:p w14:paraId="37EDDFD1" w14:textId="77777777" w:rsidR="003F05BB" w:rsidRDefault="003F05BB" w:rsidP="004F0DBC">
      <w:pPr>
        <w:pStyle w:val="ListBullet"/>
        <w:numPr>
          <w:ilvl w:val="0"/>
          <w:numId w:val="0"/>
        </w:numPr>
        <w:spacing w:line="360" w:lineRule="auto"/>
        <w:jc w:val="both"/>
        <w:rPr>
          <w:rFonts w:ascii="Times New Roman" w:hAnsi="Times New Roman" w:cs="Times New Roman"/>
          <w:sz w:val="24"/>
          <w:szCs w:val="24"/>
        </w:rPr>
      </w:pPr>
    </w:p>
    <w:p w14:paraId="6F2A5BF4" w14:textId="77777777" w:rsidR="003F05BB" w:rsidRDefault="003F05BB" w:rsidP="004F0DBC">
      <w:pPr>
        <w:pStyle w:val="ListBullet"/>
        <w:numPr>
          <w:ilvl w:val="0"/>
          <w:numId w:val="0"/>
        </w:numPr>
        <w:spacing w:line="360" w:lineRule="auto"/>
        <w:jc w:val="both"/>
        <w:rPr>
          <w:rFonts w:ascii="Times New Roman" w:hAnsi="Times New Roman" w:cs="Times New Roman"/>
          <w:sz w:val="24"/>
          <w:szCs w:val="24"/>
        </w:rPr>
      </w:pPr>
    </w:p>
    <w:p w14:paraId="471C3487" w14:textId="77777777" w:rsidR="003F05BB" w:rsidRDefault="003F05BB" w:rsidP="004F0DBC">
      <w:pPr>
        <w:pStyle w:val="ListBullet"/>
        <w:numPr>
          <w:ilvl w:val="0"/>
          <w:numId w:val="0"/>
        </w:numPr>
        <w:spacing w:line="360" w:lineRule="auto"/>
        <w:jc w:val="both"/>
        <w:rPr>
          <w:rFonts w:ascii="Times New Roman" w:hAnsi="Times New Roman" w:cs="Times New Roman"/>
          <w:sz w:val="24"/>
          <w:szCs w:val="24"/>
        </w:rPr>
      </w:pPr>
    </w:p>
    <w:p w14:paraId="52776A7D" w14:textId="77777777" w:rsidR="003F05BB" w:rsidRDefault="003F05BB" w:rsidP="004F0DBC">
      <w:pPr>
        <w:pStyle w:val="ListBullet"/>
        <w:numPr>
          <w:ilvl w:val="0"/>
          <w:numId w:val="0"/>
        </w:numPr>
        <w:spacing w:line="360" w:lineRule="auto"/>
        <w:jc w:val="both"/>
        <w:rPr>
          <w:rFonts w:ascii="Times New Roman" w:hAnsi="Times New Roman" w:cs="Times New Roman"/>
          <w:sz w:val="24"/>
          <w:szCs w:val="24"/>
        </w:rPr>
      </w:pPr>
    </w:p>
    <w:p w14:paraId="261913C2" w14:textId="77777777" w:rsidR="003F05BB" w:rsidRDefault="003F05BB" w:rsidP="004F0DBC">
      <w:pPr>
        <w:pStyle w:val="ListBullet"/>
        <w:numPr>
          <w:ilvl w:val="0"/>
          <w:numId w:val="0"/>
        </w:numPr>
        <w:spacing w:line="360" w:lineRule="auto"/>
        <w:jc w:val="both"/>
        <w:rPr>
          <w:rFonts w:ascii="Times New Roman" w:hAnsi="Times New Roman" w:cs="Times New Roman"/>
          <w:sz w:val="24"/>
          <w:szCs w:val="24"/>
        </w:rPr>
      </w:pPr>
    </w:p>
    <w:p w14:paraId="498BD932" w14:textId="77777777" w:rsidR="003F05BB" w:rsidRDefault="003F05BB" w:rsidP="004F0DBC">
      <w:pPr>
        <w:pStyle w:val="ListBullet"/>
        <w:numPr>
          <w:ilvl w:val="0"/>
          <w:numId w:val="0"/>
        </w:numPr>
        <w:spacing w:line="360" w:lineRule="auto"/>
        <w:jc w:val="both"/>
        <w:rPr>
          <w:rFonts w:ascii="Times New Roman" w:hAnsi="Times New Roman" w:cs="Times New Roman"/>
          <w:sz w:val="24"/>
          <w:szCs w:val="24"/>
        </w:rPr>
      </w:pPr>
    </w:p>
    <w:p w14:paraId="5C6C268F" w14:textId="77777777" w:rsidR="003F05BB" w:rsidRDefault="003F05BB" w:rsidP="004F0DBC">
      <w:pPr>
        <w:pStyle w:val="ListBullet"/>
        <w:numPr>
          <w:ilvl w:val="0"/>
          <w:numId w:val="0"/>
        </w:numPr>
        <w:spacing w:line="360" w:lineRule="auto"/>
        <w:jc w:val="both"/>
        <w:rPr>
          <w:rFonts w:ascii="Times New Roman" w:hAnsi="Times New Roman" w:cs="Times New Roman"/>
          <w:sz w:val="24"/>
          <w:szCs w:val="24"/>
        </w:rPr>
      </w:pPr>
    </w:p>
    <w:p w14:paraId="51C7450B" w14:textId="2FE14500" w:rsidR="003F05BB" w:rsidRDefault="003F05BB" w:rsidP="004F0DBC">
      <w:pPr>
        <w:pStyle w:val="ListBullet"/>
        <w:numPr>
          <w:ilvl w:val="0"/>
          <w:numId w:val="0"/>
        </w:numPr>
        <w:spacing w:line="360" w:lineRule="auto"/>
        <w:jc w:val="both"/>
        <w:rPr>
          <w:rFonts w:ascii="Times New Roman" w:hAnsi="Times New Roman" w:cs="Times New Roman"/>
          <w:b/>
          <w:bCs/>
          <w:sz w:val="28"/>
          <w:szCs w:val="28"/>
          <w:lang w:val="en-IN"/>
        </w:rPr>
      </w:pPr>
      <w:r w:rsidRPr="004F0DBC">
        <w:rPr>
          <w:rFonts w:ascii="Times New Roman" w:hAnsi="Times New Roman" w:cs="Times New Roman"/>
          <w:b/>
          <w:bCs/>
          <w:sz w:val="28"/>
          <w:szCs w:val="28"/>
          <w:lang w:val="en-IN"/>
        </w:rPr>
        <w:lastRenderedPageBreak/>
        <w:t>CHAPTER 3: MACHINE LEARNING CONCEPTS AND METHODOLOGY</w:t>
      </w:r>
    </w:p>
    <w:p w14:paraId="351B429D" w14:textId="6E0C59DA" w:rsidR="003F05BB" w:rsidRDefault="00A61CDC" w:rsidP="004F0DBC">
      <w:pPr>
        <w:pStyle w:val="ListBullet"/>
        <w:numPr>
          <w:ilvl w:val="0"/>
          <w:numId w:val="0"/>
        </w:numPr>
        <w:spacing w:line="360" w:lineRule="auto"/>
        <w:jc w:val="both"/>
        <w:rPr>
          <w:rFonts w:ascii="Times New Roman" w:hAnsi="Times New Roman" w:cs="Times New Roman"/>
          <w:b/>
          <w:bCs/>
          <w:sz w:val="24"/>
          <w:szCs w:val="24"/>
        </w:rPr>
      </w:pPr>
      <w:r w:rsidRPr="00A61CDC">
        <w:rPr>
          <w:rFonts w:ascii="Times New Roman" w:hAnsi="Times New Roman" w:cs="Times New Roman"/>
          <w:b/>
          <w:bCs/>
          <w:sz w:val="24"/>
          <w:szCs w:val="24"/>
        </w:rPr>
        <w:t>3.1 Introduction to Machine Learning</w:t>
      </w:r>
    </w:p>
    <w:p w14:paraId="5CE8D789" w14:textId="77777777" w:rsidR="00A61CDC" w:rsidRPr="00A61CDC" w:rsidRDefault="00A61CDC" w:rsidP="00A61CDC">
      <w:pPr>
        <w:pStyle w:val="ListBullet"/>
        <w:numPr>
          <w:ilvl w:val="0"/>
          <w:numId w:val="0"/>
        </w:numPr>
        <w:spacing w:line="360" w:lineRule="auto"/>
        <w:jc w:val="both"/>
        <w:rPr>
          <w:rFonts w:ascii="Times New Roman" w:hAnsi="Times New Roman" w:cs="Times New Roman"/>
          <w:sz w:val="24"/>
          <w:szCs w:val="24"/>
          <w:lang w:val="en-IN"/>
        </w:rPr>
      </w:pPr>
      <w:r w:rsidRPr="00A61CDC">
        <w:rPr>
          <w:rFonts w:ascii="Times New Roman" w:hAnsi="Times New Roman" w:cs="Times New Roman"/>
          <w:sz w:val="24"/>
          <w:szCs w:val="24"/>
          <w:lang w:val="en-IN"/>
        </w:rPr>
        <w:t>In the context of this project, machine learning enables the computer to recognize hand gestures from image data and classify them into predefined categories. This empowers real-time interaction between humans and machines through vision-based communication, thus enhancing the intuitiveness of digital interfaces.</w:t>
      </w:r>
    </w:p>
    <w:p w14:paraId="6BA195C8" w14:textId="77777777" w:rsidR="00A61CDC" w:rsidRDefault="00A61CDC" w:rsidP="00A61CDC">
      <w:pPr>
        <w:pStyle w:val="ListBullet"/>
        <w:numPr>
          <w:ilvl w:val="0"/>
          <w:numId w:val="0"/>
        </w:numPr>
        <w:spacing w:line="360" w:lineRule="auto"/>
        <w:jc w:val="both"/>
        <w:rPr>
          <w:rFonts w:ascii="Times New Roman" w:hAnsi="Times New Roman" w:cs="Times New Roman"/>
          <w:sz w:val="24"/>
          <w:szCs w:val="24"/>
          <w:lang w:val="en-IN"/>
        </w:rPr>
      </w:pPr>
      <w:r w:rsidRPr="00A61CDC">
        <w:rPr>
          <w:rFonts w:ascii="Times New Roman" w:hAnsi="Times New Roman" w:cs="Times New Roman"/>
          <w:sz w:val="24"/>
          <w:szCs w:val="24"/>
          <w:lang w:val="en-IN"/>
        </w:rPr>
        <w:t>Machine Learning (ML) involves the construction of algorithms that can learn patterns from existing data and make decisions or predictions without being explicitly programmed for every scenario. Specifically, this project focuses on classifying static hand gestures using image-based supervised learning methods.</w:t>
      </w:r>
    </w:p>
    <w:p w14:paraId="0762994A" w14:textId="2A2200A2" w:rsidR="00A61CDC" w:rsidRDefault="00A61CDC" w:rsidP="00A61CDC">
      <w:pPr>
        <w:pStyle w:val="ListBullet"/>
        <w:numPr>
          <w:ilvl w:val="0"/>
          <w:numId w:val="0"/>
        </w:numPr>
        <w:spacing w:line="360" w:lineRule="auto"/>
        <w:jc w:val="both"/>
        <w:rPr>
          <w:rFonts w:ascii="Times New Roman" w:hAnsi="Times New Roman" w:cs="Times New Roman"/>
          <w:b/>
          <w:bCs/>
          <w:sz w:val="24"/>
          <w:szCs w:val="24"/>
        </w:rPr>
      </w:pPr>
      <w:r w:rsidRPr="00A61CDC">
        <w:rPr>
          <w:rFonts w:ascii="Times New Roman" w:hAnsi="Times New Roman" w:cs="Times New Roman"/>
          <w:b/>
          <w:bCs/>
          <w:sz w:val="24"/>
          <w:szCs w:val="24"/>
        </w:rPr>
        <w:t>3.2 Types of Machine Learning</w:t>
      </w:r>
    </w:p>
    <w:p w14:paraId="3F8D1CF8" w14:textId="68C6064D" w:rsidR="00A61CDC" w:rsidRPr="00A61CDC" w:rsidRDefault="00A61CDC" w:rsidP="00A61CDC">
      <w:pPr>
        <w:pStyle w:val="ListBullet"/>
        <w:numPr>
          <w:ilvl w:val="0"/>
          <w:numId w:val="21"/>
        </w:numPr>
        <w:spacing w:line="360" w:lineRule="auto"/>
        <w:ind w:left="284" w:hanging="284"/>
        <w:jc w:val="both"/>
        <w:rPr>
          <w:rFonts w:ascii="Times New Roman" w:hAnsi="Times New Roman" w:cs="Times New Roman"/>
          <w:sz w:val="24"/>
          <w:szCs w:val="24"/>
          <w:lang w:val="en-IN"/>
        </w:rPr>
      </w:pPr>
      <w:r w:rsidRPr="00A61CDC">
        <w:rPr>
          <w:rFonts w:ascii="Times New Roman" w:hAnsi="Times New Roman" w:cs="Times New Roman"/>
          <w:b/>
          <w:bCs/>
          <w:sz w:val="24"/>
          <w:szCs w:val="24"/>
          <w:lang w:val="en-IN"/>
        </w:rPr>
        <w:t>Supervised Learning:</w:t>
      </w:r>
      <w:r w:rsidRPr="00A61CDC">
        <w:rPr>
          <w:rFonts w:ascii="Times New Roman" w:hAnsi="Times New Roman" w:cs="Times New Roman"/>
          <w:sz w:val="24"/>
          <w:szCs w:val="24"/>
          <w:lang w:val="en-IN"/>
        </w:rPr>
        <w:t xml:space="preserve"> In this method, the model is trained using </w:t>
      </w:r>
      <w:proofErr w:type="spellStart"/>
      <w:r w:rsidRPr="00A61CDC">
        <w:rPr>
          <w:rFonts w:ascii="Times New Roman" w:hAnsi="Times New Roman" w:cs="Times New Roman"/>
          <w:sz w:val="24"/>
          <w:szCs w:val="24"/>
          <w:lang w:val="en-IN"/>
        </w:rPr>
        <w:t>labeled</w:t>
      </w:r>
      <w:proofErr w:type="spellEnd"/>
      <w:r w:rsidRPr="00A61CDC">
        <w:rPr>
          <w:rFonts w:ascii="Times New Roman" w:hAnsi="Times New Roman" w:cs="Times New Roman"/>
          <w:sz w:val="24"/>
          <w:szCs w:val="24"/>
          <w:lang w:val="en-IN"/>
        </w:rPr>
        <w:t xml:space="preserve"> data. Each training example includes an input (gesture image) and an associated output label (gesture name). Supervised learning is utilized in this project for gesture classification using Convolutional Neural Networks (CNNs).</w:t>
      </w:r>
    </w:p>
    <w:p w14:paraId="239D2692" w14:textId="0FECA8D1" w:rsidR="00A61CDC" w:rsidRPr="00A61CDC" w:rsidRDefault="00A61CDC" w:rsidP="00A61CDC">
      <w:pPr>
        <w:pStyle w:val="ListBullet"/>
        <w:numPr>
          <w:ilvl w:val="0"/>
          <w:numId w:val="21"/>
        </w:numPr>
        <w:spacing w:line="360" w:lineRule="auto"/>
        <w:ind w:left="284" w:hanging="284"/>
        <w:jc w:val="both"/>
        <w:rPr>
          <w:rFonts w:ascii="Times New Roman" w:hAnsi="Times New Roman" w:cs="Times New Roman"/>
          <w:sz w:val="24"/>
          <w:szCs w:val="24"/>
          <w:lang w:val="en-IN"/>
        </w:rPr>
      </w:pPr>
      <w:r w:rsidRPr="00A61CDC">
        <w:rPr>
          <w:rFonts w:ascii="Times New Roman" w:hAnsi="Times New Roman" w:cs="Times New Roman"/>
          <w:b/>
          <w:bCs/>
          <w:sz w:val="24"/>
          <w:szCs w:val="24"/>
          <w:lang w:val="en-IN"/>
        </w:rPr>
        <w:t>Unsupervised Learning:</w:t>
      </w:r>
      <w:r w:rsidRPr="00A61CDC">
        <w:rPr>
          <w:rFonts w:ascii="Times New Roman" w:hAnsi="Times New Roman" w:cs="Times New Roman"/>
          <w:sz w:val="24"/>
          <w:szCs w:val="24"/>
          <w:lang w:val="en-IN"/>
        </w:rPr>
        <w:t xml:space="preserve"> This technique works with </w:t>
      </w:r>
      <w:proofErr w:type="spellStart"/>
      <w:r w:rsidRPr="00A61CDC">
        <w:rPr>
          <w:rFonts w:ascii="Times New Roman" w:hAnsi="Times New Roman" w:cs="Times New Roman"/>
          <w:sz w:val="24"/>
          <w:szCs w:val="24"/>
          <w:lang w:val="en-IN"/>
        </w:rPr>
        <w:t>unlabeled</w:t>
      </w:r>
      <w:proofErr w:type="spellEnd"/>
      <w:r w:rsidRPr="00A61CDC">
        <w:rPr>
          <w:rFonts w:ascii="Times New Roman" w:hAnsi="Times New Roman" w:cs="Times New Roman"/>
          <w:sz w:val="24"/>
          <w:szCs w:val="24"/>
          <w:lang w:val="en-IN"/>
        </w:rPr>
        <w:t xml:space="preserve"> data and is used to discover hidden patterns or groupings in data. Clustering algorithms like K-Means fall into this category. However, this approach is not applied in the current project.</w:t>
      </w:r>
    </w:p>
    <w:p w14:paraId="5EDD65A9" w14:textId="05152289" w:rsidR="00A61CDC" w:rsidRDefault="00A61CDC" w:rsidP="00A61CDC">
      <w:pPr>
        <w:pStyle w:val="ListBullet"/>
        <w:numPr>
          <w:ilvl w:val="0"/>
          <w:numId w:val="21"/>
        </w:numPr>
        <w:spacing w:line="360" w:lineRule="auto"/>
        <w:ind w:left="284" w:hanging="284"/>
        <w:jc w:val="both"/>
        <w:rPr>
          <w:rFonts w:ascii="Times New Roman" w:hAnsi="Times New Roman" w:cs="Times New Roman"/>
          <w:sz w:val="24"/>
          <w:szCs w:val="24"/>
          <w:lang w:val="en-IN"/>
        </w:rPr>
      </w:pPr>
      <w:r w:rsidRPr="00A61CDC">
        <w:rPr>
          <w:rFonts w:ascii="Times New Roman" w:hAnsi="Times New Roman" w:cs="Times New Roman"/>
          <w:b/>
          <w:bCs/>
          <w:sz w:val="24"/>
          <w:szCs w:val="24"/>
          <w:lang w:val="en-IN"/>
        </w:rPr>
        <w:t>Reinforcement Learning:</w:t>
      </w:r>
      <w:r w:rsidRPr="00A61CDC">
        <w:rPr>
          <w:rFonts w:ascii="Times New Roman" w:hAnsi="Times New Roman" w:cs="Times New Roman"/>
          <w:sz w:val="24"/>
          <w:szCs w:val="24"/>
          <w:lang w:val="en-IN"/>
        </w:rPr>
        <w:t xml:space="preserve"> Involves learning by interacting with an environment and receiving feedback in the form of rewards or penalties. This technique is not relevant for this static gesture recognition task.</w:t>
      </w:r>
    </w:p>
    <w:p w14:paraId="05C1CFC0" w14:textId="1FAD9712" w:rsidR="00A61CDC" w:rsidRDefault="00A61CDC" w:rsidP="00A61CDC">
      <w:pPr>
        <w:pStyle w:val="ListBullet"/>
        <w:numPr>
          <w:ilvl w:val="0"/>
          <w:numId w:val="0"/>
        </w:numPr>
        <w:spacing w:line="360" w:lineRule="auto"/>
        <w:jc w:val="both"/>
        <w:rPr>
          <w:rFonts w:ascii="Times New Roman" w:hAnsi="Times New Roman" w:cs="Times New Roman"/>
          <w:b/>
          <w:bCs/>
          <w:sz w:val="24"/>
          <w:szCs w:val="24"/>
        </w:rPr>
      </w:pPr>
      <w:r w:rsidRPr="00A61CDC">
        <w:rPr>
          <w:rFonts w:ascii="Times New Roman" w:hAnsi="Times New Roman" w:cs="Times New Roman"/>
          <w:b/>
          <w:bCs/>
          <w:sz w:val="24"/>
          <w:szCs w:val="24"/>
        </w:rPr>
        <w:t>3.3 Overview of Algorithms Used in Project</w:t>
      </w:r>
    </w:p>
    <w:p w14:paraId="1945ADB3" w14:textId="02FD16C9" w:rsidR="00A61CDC" w:rsidRDefault="004805FB" w:rsidP="00A61CDC">
      <w:pPr>
        <w:pStyle w:val="ListBullet"/>
        <w:numPr>
          <w:ilvl w:val="0"/>
          <w:numId w:val="0"/>
        </w:numPr>
        <w:spacing w:line="360" w:lineRule="auto"/>
        <w:jc w:val="both"/>
        <w:rPr>
          <w:rFonts w:ascii="Times New Roman" w:hAnsi="Times New Roman" w:cs="Times New Roman"/>
          <w:sz w:val="24"/>
          <w:szCs w:val="24"/>
        </w:rPr>
      </w:pPr>
      <w:r w:rsidRPr="004805FB">
        <w:rPr>
          <w:rFonts w:ascii="Times New Roman" w:hAnsi="Times New Roman" w:cs="Times New Roman"/>
          <w:sz w:val="24"/>
          <w:szCs w:val="24"/>
        </w:rPr>
        <w:t>For this, a custom-built CNN model was implemented using TensorFlow-</w:t>
      </w:r>
      <w:proofErr w:type="spellStart"/>
      <w:r w:rsidRPr="004805FB">
        <w:rPr>
          <w:rFonts w:ascii="Times New Roman" w:hAnsi="Times New Roman" w:cs="Times New Roman"/>
          <w:sz w:val="24"/>
          <w:szCs w:val="24"/>
        </w:rPr>
        <w:t>Kera</w:t>
      </w:r>
      <w:r>
        <w:rPr>
          <w:rFonts w:ascii="Times New Roman" w:hAnsi="Times New Roman" w:cs="Times New Roman"/>
          <w:sz w:val="24"/>
          <w:szCs w:val="24"/>
        </w:rPr>
        <w:t>s</w:t>
      </w:r>
      <w:proofErr w:type="spellEnd"/>
      <w:r>
        <w:rPr>
          <w:rFonts w:ascii="Times New Roman" w:hAnsi="Times New Roman" w:cs="Times New Roman"/>
          <w:sz w:val="24"/>
          <w:szCs w:val="24"/>
        </w:rPr>
        <w:t>.</w:t>
      </w:r>
    </w:p>
    <w:p w14:paraId="3FEDDE85" w14:textId="03829CF8" w:rsidR="004805FB" w:rsidRPr="004805FB" w:rsidRDefault="004805FB" w:rsidP="004805FB">
      <w:pPr>
        <w:pStyle w:val="ListBullet"/>
        <w:numPr>
          <w:ilvl w:val="0"/>
          <w:numId w:val="21"/>
        </w:numPr>
        <w:spacing w:line="360" w:lineRule="auto"/>
        <w:ind w:left="284" w:hanging="284"/>
        <w:jc w:val="both"/>
        <w:rPr>
          <w:rFonts w:ascii="Times New Roman" w:hAnsi="Times New Roman" w:cs="Times New Roman"/>
          <w:sz w:val="24"/>
          <w:szCs w:val="24"/>
          <w:lang w:val="en-IN"/>
        </w:rPr>
      </w:pPr>
      <w:r w:rsidRPr="004805FB">
        <w:rPr>
          <w:rFonts w:ascii="Times New Roman" w:hAnsi="Times New Roman" w:cs="Times New Roman"/>
          <w:b/>
          <w:bCs/>
          <w:sz w:val="24"/>
          <w:szCs w:val="24"/>
          <w:lang w:val="en-IN"/>
        </w:rPr>
        <w:t>Convolutional Layers:</w:t>
      </w:r>
      <w:r>
        <w:rPr>
          <w:rFonts w:ascii="Times New Roman" w:hAnsi="Times New Roman" w:cs="Times New Roman"/>
          <w:sz w:val="24"/>
          <w:szCs w:val="24"/>
          <w:lang w:val="en-IN"/>
        </w:rPr>
        <w:t xml:space="preserve"> </w:t>
      </w:r>
      <w:r w:rsidRPr="004805FB">
        <w:rPr>
          <w:rFonts w:ascii="Times New Roman" w:hAnsi="Times New Roman" w:cs="Times New Roman"/>
          <w:sz w:val="24"/>
          <w:szCs w:val="24"/>
          <w:lang w:val="en-IN"/>
        </w:rPr>
        <w:t>These layers detect low- and high-level features such as edges, curves, and textures.</w:t>
      </w:r>
    </w:p>
    <w:p w14:paraId="237E5A14" w14:textId="44CC7DA8" w:rsidR="004805FB" w:rsidRPr="004805FB" w:rsidRDefault="004805FB" w:rsidP="004805FB">
      <w:pPr>
        <w:pStyle w:val="ListBullet"/>
        <w:numPr>
          <w:ilvl w:val="0"/>
          <w:numId w:val="21"/>
        </w:numPr>
        <w:spacing w:line="360" w:lineRule="auto"/>
        <w:ind w:left="284" w:hanging="284"/>
        <w:jc w:val="both"/>
        <w:rPr>
          <w:rFonts w:ascii="Times New Roman" w:hAnsi="Times New Roman" w:cs="Times New Roman"/>
          <w:sz w:val="24"/>
          <w:szCs w:val="24"/>
          <w:lang w:val="en-IN"/>
        </w:rPr>
      </w:pPr>
      <w:proofErr w:type="spellStart"/>
      <w:r w:rsidRPr="004805FB">
        <w:rPr>
          <w:rFonts w:ascii="Times New Roman" w:hAnsi="Times New Roman" w:cs="Times New Roman"/>
          <w:b/>
          <w:bCs/>
          <w:sz w:val="24"/>
          <w:szCs w:val="24"/>
          <w:lang w:val="en-IN"/>
        </w:rPr>
        <w:t>MaxPooling</w:t>
      </w:r>
      <w:proofErr w:type="spellEnd"/>
      <w:r w:rsidRPr="004805FB">
        <w:rPr>
          <w:rFonts w:ascii="Times New Roman" w:hAnsi="Times New Roman" w:cs="Times New Roman"/>
          <w:b/>
          <w:bCs/>
          <w:sz w:val="24"/>
          <w:szCs w:val="24"/>
          <w:lang w:val="en-IN"/>
        </w:rPr>
        <w:t xml:space="preserve"> Layers:</w:t>
      </w:r>
      <w:r>
        <w:rPr>
          <w:rFonts w:ascii="Times New Roman" w:hAnsi="Times New Roman" w:cs="Times New Roman"/>
          <w:sz w:val="24"/>
          <w:szCs w:val="24"/>
          <w:lang w:val="en-IN"/>
        </w:rPr>
        <w:t xml:space="preserve"> </w:t>
      </w:r>
      <w:r w:rsidRPr="004805FB">
        <w:rPr>
          <w:rFonts w:ascii="Times New Roman" w:hAnsi="Times New Roman" w:cs="Times New Roman"/>
          <w:sz w:val="24"/>
          <w:szCs w:val="24"/>
          <w:lang w:val="en-IN"/>
        </w:rPr>
        <w:t>Used to reduce the spatial dimensions of the feature maps, which speeds up training and reduces overfitting.</w:t>
      </w:r>
    </w:p>
    <w:p w14:paraId="415268DD" w14:textId="73FD6C45" w:rsidR="004805FB" w:rsidRPr="004805FB" w:rsidRDefault="004805FB" w:rsidP="004805FB">
      <w:pPr>
        <w:pStyle w:val="ListBullet"/>
        <w:numPr>
          <w:ilvl w:val="0"/>
          <w:numId w:val="21"/>
        </w:numPr>
        <w:spacing w:line="360" w:lineRule="auto"/>
        <w:ind w:left="284" w:hanging="284"/>
        <w:jc w:val="both"/>
        <w:rPr>
          <w:rFonts w:ascii="Times New Roman" w:hAnsi="Times New Roman" w:cs="Times New Roman"/>
          <w:sz w:val="24"/>
          <w:szCs w:val="24"/>
          <w:lang w:val="en-IN"/>
        </w:rPr>
      </w:pPr>
      <w:r w:rsidRPr="004805FB">
        <w:rPr>
          <w:rFonts w:ascii="Times New Roman" w:hAnsi="Times New Roman" w:cs="Times New Roman"/>
          <w:b/>
          <w:bCs/>
          <w:sz w:val="24"/>
          <w:szCs w:val="24"/>
          <w:lang w:val="en-IN"/>
        </w:rPr>
        <w:t>Batch Normalization:</w:t>
      </w:r>
      <w:r>
        <w:rPr>
          <w:rFonts w:ascii="Times New Roman" w:hAnsi="Times New Roman" w:cs="Times New Roman"/>
          <w:sz w:val="24"/>
          <w:szCs w:val="24"/>
          <w:lang w:val="en-IN"/>
        </w:rPr>
        <w:t xml:space="preserve"> </w:t>
      </w:r>
      <w:r w:rsidRPr="004805FB">
        <w:rPr>
          <w:rFonts w:ascii="Times New Roman" w:hAnsi="Times New Roman" w:cs="Times New Roman"/>
          <w:sz w:val="24"/>
          <w:szCs w:val="24"/>
          <w:lang w:val="en-IN"/>
        </w:rPr>
        <w:t>Applied to normalize intermediate outputs, stabilizing and accelerating training.</w:t>
      </w:r>
    </w:p>
    <w:p w14:paraId="118DB796" w14:textId="5C2F95E4" w:rsidR="004805FB" w:rsidRPr="004805FB" w:rsidRDefault="004805FB" w:rsidP="004805FB">
      <w:pPr>
        <w:pStyle w:val="ListBullet"/>
        <w:numPr>
          <w:ilvl w:val="0"/>
          <w:numId w:val="21"/>
        </w:numPr>
        <w:spacing w:line="360" w:lineRule="auto"/>
        <w:ind w:left="284" w:hanging="284"/>
        <w:jc w:val="both"/>
        <w:rPr>
          <w:rFonts w:ascii="Times New Roman" w:hAnsi="Times New Roman" w:cs="Times New Roman"/>
          <w:sz w:val="24"/>
          <w:szCs w:val="24"/>
          <w:lang w:val="en-IN"/>
        </w:rPr>
      </w:pPr>
      <w:r w:rsidRPr="004805FB">
        <w:rPr>
          <w:rFonts w:ascii="Times New Roman" w:hAnsi="Times New Roman" w:cs="Times New Roman"/>
          <w:b/>
          <w:bCs/>
          <w:sz w:val="24"/>
          <w:szCs w:val="24"/>
          <w:lang w:val="en-IN"/>
        </w:rPr>
        <w:t>Dense Layers:</w:t>
      </w:r>
      <w:r>
        <w:rPr>
          <w:rFonts w:ascii="Times New Roman" w:hAnsi="Times New Roman" w:cs="Times New Roman"/>
          <w:sz w:val="24"/>
          <w:szCs w:val="24"/>
          <w:lang w:val="en-IN"/>
        </w:rPr>
        <w:t xml:space="preserve"> </w:t>
      </w:r>
      <w:r w:rsidRPr="004805FB">
        <w:rPr>
          <w:rFonts w:ascii="Times New Roman" w:hAnsi="Times New Roman" w:cs="Times New Roman"/>
          <w:sz w:val="24"/>
          <w:szCs w:val="24"/>
          <w:lang w:val="en-IN"/>
        </w:rPr>
        <w:t>Fully connected layers to map the extracted features into class probabilities.</w:t>
      </w:r>
    </w:p>
    <w:p w14:paraId="04C8AC0B" w14:textId="28962B5D" w:rsidR="004805FB" w:rsidRDefault="004805FB" w:rsidP="004805FB">
      <w:pPr>
        <w:pStyle w:val="ListBullet"/>
        <w:numPr>
          <w:ilvl w:val="0"/>
          <w:numId w:val="21"/>
        </w:numPr>
        <w:spacing w:line="360" w:lineRule="auto"/>
        <w:ind w:left="284" w:hanging="284"/>
        <w:jc w:val="both"/>
        <w:rPr>
          <w:rFonts w:ascii="Times New Roman" w:hAnsi="Times New Roman" w:cs="Times New Roman"/>
          <w:sz w:val="24"/>
          <w:szCs w:val="24"/>
          <w:lang w:val="en-IN"/>
        </w:rPr>
      </w:pPr>
      <w:proofErr w:type="spellStart"/>
      <w:r w:rsidRPr="004805FB">
        <w:rPr>
          <w:rFonts w:ascii="Times New Roman" w:hAnsi="Times New Roman" w:cs="Times New Roman"/>
          <w:b/>
          <w:bCs/>
          <w:sz w:val="24"/>
          <w:szCs w:val="24"/>
          <w:lang w:val="en-IN"/>
        </w:rPr>
        <w:t>Softmax</w:t>
      </w:r>
      <w:proofErr w:type="spellEnd"/>
      <w:r w:rsidRPr="004805FB">
        <w:rPr>
          <w:rFonts w:ascii="Times New Roman" w:hAnsi="Times New Roman" w:cs="Times New Roman"/>
          <w:b/>
          <w:bCs/>
          <w:sz w:val="24"/>
          <w:szCs w:val="24"/>
          <w:lang w:val="en-IN"/>
        </w:rPr>
        <w:t xml:space="preserve"> Activation:</w:t>
      </w:r>
      <w:r>
        <w:rPr>
          <w:rFonts w:ascii="Times New Roman" w:hAnsi="Times New Roman" w:cs="Times New Roman"/>
          <w:sz w:val="24"/>
          <w:szCs w:val="24"/>
          <w:lang w:val="en-IN"/>
        </w:rPr>
        <w:t xml:space="preserve"> </w:t>
      </w:r>
      <w:r w:rsidRPr="004805FB">
        <w:rPr>
          <w:rFonts w:ascii="Times New Roman" w:hAnsi="Times New Roman" w:cs="Times New Roman"/>
          <w:sz w:val="24"/>
          <w:szCs w:val="24"/>
          <w:lang w:val="en-IN"/>
        </w:rPr>
        <w:t>At the output layer to classify the image into one of the gesture categories.</w:t>
      </w:r>
    </w:p>
    <w:p w14:paraId="624F1124" w14:textId="77777777" w:rsidR="004805FB" w:rsidRDefault="004805FB" w:rsidP="004805FB">
      <w:pPr>
        <w:pStyle w:val="ListBullet"/>
        <w:keepNext/>
        <w:numPr>
          <w:ilvl w:val="0"/>
          <w:numId w:val="0"/>
        </w:numPr>
        <w:spacing w:line="360" w:lineRule="auto"/>
        <w:ind w:left="284" w:hanging="284"/>
        <w:jc w:val="center"/>
      </w:pPr>
      <w:r>
        <w:rPr>
          <w:rFonts w:ascii="Times New Roman" w:hAnsi="Times New Roman" w:cs="Times New Roman"/>
          <w:noProof/>
          <w:sz w:val="24"/>
          <w:szCs w:val="24"/>
          <w:lang w:val="en-IN"/>
        </w:rPr>
        <w:lastRenderedPageBreak/>
        <w:drawing>
          <wp:inline distT="0" distB="0" distL="0" distR="0" wp14:anchorId="5290AA51" wp14:editId="41FDD7FD">
            <wp:extent cx="5875655" cy="2636355"/>
            <wp:effectExtent l="0" t="0" r="0" b="0"/>
            <wp:docPr id="1672492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4675" b="5475"/>
                    <a:stretch/>
                  </pic:blipFill>
                  <pic:spPr bwMode="auto">
                    <a:xfrm>
                      <a:off x="0" y="0"/>
                      <a:ext cx="5909891" cy="2651716"/>
                    </a:xfrm>
                    <a:prstGeom prst="rect">
                      <a:avLst/>
                    </a:prstGeom>
                    <a:noFill/>
                    <a:ln>
                      <a:noFill/>
                    </a:ln>
                    <a:extLst>
                      <a:ext uri="{53640926-AAD7-44D8-BBD7-CCE9431645EC}">
                        <a14:shadowObscured xmlns:a14="http://schemas.microsoft.com/office/drawing/2010/main"/>
                      </a:ext>
                    </a:extLst>
                  </pic:spPr>
                </pic:pic>
              </a:graphicData>
            </a:graphic>
          </wp:inline>
        </w:drawing>
      </w:r>
    </w:p>
    <w:p w14:paraId="6E9B0328" w14:textId="4A03B941" w:rsidR="004805FB" w:rsidRDefault="004805FB" w:rsidP="004805FB">
      <w:pPr>
        <w:pStyle w:val="Caption"/>
        <w:jc w:val="center"/>
        <w:rPr>
          <w:rFonts w:ascii="Times New Roman" w:hAnsi="Times New Roman" w:cs="Times New Roman"/>
          <w:b w:val="0"/>
          <w:bCs w:val="0"/>
          <w:color w:val="auto"/>
        </w:rPr>
      </w:pPr>
      <w:r w:rsidRPr="004805FB">
        <w:rPr>
          <w:rFonts w:ascii="Times New Roman" w:hAnsi="Times New Roman" w:cs="Times New Roman"/>
          <w:b w:val="0"/>
          <w:bCs w:val="0"/>
          <w:color w:val="auto"/>
        </w:rPr>
        <w:t xml:space="preserve">Figure </w:t>
      </w:r>
      <w:r w:rsidRPr="004805FB">
        <w:rPr>
          <w:rFonts w:ascii="Times New Roman" w:hAnsi="Times New Roman" w:cs="Times New Roman"/>
          <w:b w:val="0"/>
          <w:bCs w:val="0"/>
          <w:color w:val="auto"/>
        </w:rPr>
        <w:fldChar w:fldCharType="begin"/>
      </w:r>
      <w:r w:rsidRPr="004805FB">
        <w:rPr>
          <w:rFonts w:ascii="Times New Roman" w:hAnsi="Times New Roman" w:cs="Times New Roman"/>
          <w:b w:val="0"/>
          <w:bCs w:val="0"/>
          <w:color w:val="auto"/>
        </w:rPr>
        <w:instrText xml:space="preserve"> SEQ Figure \* ARABIC </w:instrText>
      </w:r>
      <w:r w:rsidRPr="004805FB">
        <w:rPr>
          <w:rFonts w:ascii="Times New Roman" w:hAnsi="Times New Roman" w:cs="Times New Roman"/>
          <w:b w:val="0"/>
          <w:bCs w:val="0"/>
          <w:color w:val="auto"/>
        </w:rPr>
        <w:fldChar w:fldCharType="separate"/>
      </w:r>
      <w:r w:rsidR="00EB64BB">
        <w:rPr>
          <w:rFonts w:ascii="Times New Roman" w:hAnsi="Times New Roman" w:cs="Times New Roman"/>
          <w:b w:val="0"/>
          <w:bCs w:val="0"/>
          <w:noProof/>
          <w:color w:val="auto"/>
        </w:rPr>
        <w:t>1</w:t>
      </w:r>
      <w:r w:rsidRPr="004805FB">
        <w:rPr>
          <w:rFonts w:ascii="Times New Roman" w:hAnsi="Times New Roman" w:cs="Times New Roman"/>
          <w:b w:val="0"/>
          <w:bCs w:val="0"/>
          <w:color w:val="auto"/>
        </w:rPr>
        <w:fldChar w:fldCharType="end"/>
      </w:r>
      <w:r w:rsidRPr="004805FB">
        <w:rPr>
          <w:rFonts w:ascii="Times New Roman" w:hAnsi="Times New Roman" w:cs="Times New Roman"/>
          <w:b w:val="0"/>
          <w:bCs w:val="0"/>
          <w:color w:val="auto"/>
        </w:rPr>
        <w:t>: Convolutional Neural Network</w:t>
      </w:r>
    </w:p>
    <w:p w14:paraId="25B50783" w14:textId="5C2C4132" w:rsidR="004805FB" w:rsidRDefault="004805FB" w:rsidP="004805FB">
      <w:pPr>
        <w:rPr>
          <w:rFonts w:ascii="Times New Roman" w:hAnsi="Times New Roman" w:cs="Times New Roman"/>
          <w:b/>
          <w:bCs/>
          <w:sz w:val="24"/>
          <w:szCs w:val="24"/>
        </w:rPr>
      </w:pPr>
      <w:r w:rsidRPr="004805FB">
        <w:rPr>
          <w:rFonts w:ascii="Times New Roman" w:hAnsi="Times New Roman" w:cs="Times New Roman"/>
          <w:b/>
          <w:bCs/>
          <w:sz w:val="24"/>
          <w:szCs w:val="24"/>
        </w:rPr>
        <w:t>3.4 Evaluation Metrics</w:t>
      </w:r>
    </w:p>
    <w:p w14:paraId="24A9FEC4" w14:textId="72E0C69A" w:rsidR="004805FB" w:rsidRDefault="004805FB" w:rsidP="004805FB">
      <w:pPr>
        <w:rPr>
          <w:rFonts w:ascii="Times New Roman" w:hAnsi="Times New Roman" w:cs="Times New Roman"/>
          <w:b/>
          <w:bCs/>
          <w:sz w:val="24"/>
          <w:szCs w:val="24"/>
        </w:rPr>
      </w:pPr>
      <w:r w:rsidRPr="004805FB">
        <w:rPr>
          <w:rFonts w:ascii="Times New Roman" w:hAnsi="Times New Roman" w:cs="Times New Roman"/>
          <w:b/>
          <w:bCs/>
          <w:sz w:val="24"/>
          <w:szCs w:val="24"/>
        </w:rPr>
        <w:t>3.4.1 Accuracy</w:t>
      </w:r>
    </w:p>
    <w:p w14:paraId="2567660D" w14:textId="556F78B5" w:rsidR="004805FB" w:rsidRDefault="004805FB" w:rsidP="004805FB">
      <w:pPr>
        <w:jc w:val="both"/>
        <w:rPr>
          <w:rFonts w:ascii="Times New Roman" w:hAnsi="Times New Roman" w:cs="Times New Roman"/>
          <w:sz w:val="24"/>
          <w:szCs w:val="24"/>
        </w:rPr>
      </w:pPr>
      <w:r w:rsidRPr="004805FB">
        <w:rPr>
          <w:rFonts w:ascii="Times New Roman" w:hAnsi="Times New Roman" w:cs="Times New Roman"/>
          <w:sz w:val="24"/>
          <w:szCs w:val="24"/>
        </w:rPr>
        <w:t>Measures the ratio of correctly predicted gesture images over the total number of predictions. It gives a general idea of model performance.</w:t>
      </w:r>
    </w:p>
    <w:p w14:paraId="02028A88" w14:textId="3ED77202" w:rsidR="004805FB" w:rsidRDefault="004805FB" w:rsidP="004805FB">
      <w:pPr>
        <w:pStyle w:val="ListBullet"/>
        <w:numPr>
          <w:ilvl w:val="0"/>
          <w:numId w:val="0"/>
        </w:numPr>
        <w:spacing w:line="360" w:lineRule="auto"/>
        <w:ind w:left="284" w:hanging="284"/>
        <w:rPr>
          <w:rFonts w:ascii="Times New Roman" w:hAnsi="Times New Roman" w:cs="Times New Roman"/>
          <w:sz w:val="24"/>
          <w:szCs w:val="24"/>
          <w:lang w:val="en-IN"/>
        </w:rPr>
      </w:pPr>
      <w:r w:rsidRPr="004805FB">
        <w:rPr>
          <w:rFonts w:ascii="Times New Roman" w:hAnsi="Times New Roman" w:cs="Times New Roman"/>
          <w:noProof/>
          <w:sz w:val="24"/>
          <w:szCs w:val="24"/>
          <w:lang w:val="en-IN"/>
        </w:rPr>
        <w:drawing>
          <wp:inline distT="0" distB="0" distL="0" distR="0" wp14:anchorId="6A3D8985" wp14:editId="308D67E7">
            <wp:extent cx="2865120" cy="627598"/>
            <wp:effectExtent l="0" t="0" r="0" b="1270"/>
            <wp:docPr id="79291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14339" name=""/>
                    <pic:cNvPicPr/>
                  </pic:nvPicPr>
                  <pic:blipFill>
                    <a:blip r:embed="rId8"/>
                    <a:stretch>
                      <a:fillRect/>
                    </a:stretch>
                  </pic:blipFill>
                  <pic:spPr>
                    <a:xfrm>
                      <a:off x="0" y="0"/>
                      <a:ext cx="2895530" cy="634259"/>
                    </a:xfrm>
                    <a:prstGeom prst="rect">
                      <a:avLst/>
                    </a:prstGeom>
                  </pic:spPr>
                </pic:pic>
              </a:graphicData>
            </a:graphic>
          </wp:inline>
        </w:drawing>
      </w:r>
    </w:p>
    <w:p w14:paraId="4389C79E" w14:textId="147AE20B" w:rsidR="00450FF4" w:rsidRDefault="00450FF4" w:rsidP="004805FB">
      <w:pPr>
        <w:pStyle w:val="ListBullet"/>
        <w:numPr>
          <w:ilvl w:val="0"/>
          <w:numId w:val="0"/>
        </w:numPr>
        <w:spacing w:line="360" w:lineRule="auto"/>
        <w:ind w:left="284" w:hanging="284"/>
        <w:rPr>
          <w:rFonts w:ascii="Times New Roman" w:hAnsi="Times New Roman" w:cs="Times New Roman"/>
          <w:b/>
          <w:bCs/>
          <w:sz w:val="24"/>
          <w:szCs w:val="24"/>
        </w:rPr>
      </w:pPr>
      <w:r w:rsidRPr="00450FF4">
        <w:rPr>
          <w:rFonts w:ascii="Times New Roman" w:hAnsi="Times New Roman" w:cs="Times New Roman"/>
          <w:b/>
          <w:bCs/>
          <w:sz w:val="24"/>
          <w:szCs w:val="24"/>
        </w:rPr>
        <w:t>3.4.2 Precision, Recall, F1-Score</w:t>
      </w:r>
    </w:p>
    <w:p w14:paraId="547B51DF" w14:textId="33794224" w:rsidR="00450FF4" w:rsidRPr="00450FF4" w:rsidRDefault="00450FF4" w:rsidP="00450FF4">
      <w:pPr>
        <w:pStyle w:val="ListBullet"/>
        <w:numPr>
          <w:ilvl w:val="0"/>
          <w:numId w:val="21"/>
        </w:numPr>
        <w:spacing w:line="360" w:lineRule="auto"/>
        <w:ind w:left="284" w:hanging="284"/>
        <w:rPr>
          <w:rFonts w:ascii="Times New Roman" w:hAnsi="Times New Roman" w:cs="Times New Roman"/>
          <w:sz w:val="24"/>
          <w:szCs w:val="24"/>
          <w:lang w:val="en-IN"/>
        </w:rPr>
      </w:pPr>
      <w:r w:rsidRPr="00450FF4">
        <w:rPr>
          <w:rFonts w:ascii="Times New Roman" w:hAnsi="Times New Roman" w:cs="Times New Roman"/>
          <w:b/>
          <w:bCs/>
          <w:sz w:val="24"/>
          <w:szCs w:val="24"/>
          <w:lang w:val="en-IN"/>
        </w:rPr>
        <w:t>Precision:</w:t>
      </w:r>
      <w:r w:rsidRPr="00450FF4">
        <w:rPr>
          <w:rFonts w:ascii="Times New Roman" w:hAnsi="Times New Roman" w:cs="Times New Roman"/>
          <w:sz w:val="24"/>
          <w:szCs w:val="24"/>
          <w:lang w:val="en-IN"/>
        </w:rPr>
        <w:t xml:space="preserve"> Proportion of true positives among all predicted positives.</w:t>
      </w:r>
    </w:p>
    <w:p w14:paraId="1A00BD3E" w14:textId="4DEB371E" w:rsidR="00450FF4" w:rsidRPr="00450FF4" w:rsidRDefault="00450FF4" w:rsidP="00450FF4">
      <w:pPr>
        <w:pStyle w:val="ListBullet"/>
        <w:numPr>
          <w:ilvl w:val="0"/>
          <w:numId w:val="21"/>
        </w:numPr>
        <w:spacing w:line="360" w:lineRule="auto"/>
        <w:ind w:left="284" w:hanging="284"/>
        <w:rPr>
          <w:rFonts w:ascii="Times New Roman" w:hAnsi="Times New Roman" w:cs="Times New Roman"/>
          <w:sz w:val="24"/>
          <w:szCs w:val="24"/>
          <w:lang w:val="en-IN"/>
        </w:rPr>
      </w:pPr>
      <w:r w:rsidRPr="00450FF4">
        <w:rPr>
          <w:rFonts w:ascii="Times New Roman" w:hAnsi="Times New Roman" w:cs="Times New Roman"/>
          <w:b/>
          <w:bCs/>
          <w:sz w:val="24"/>
          <w:szCs w:val="24"/>
          <w:lang w:val="en-IN"/>
        </w:rPr>
        <w:t>Recall:</w:t>
      </w:r>
      <w:r w:rsidRPr="00450FF4">
        <w:rPr>
          <w:rFonts w:ascii="Times New Roman" w:hAnsi="Times New Roman" w:cs="Times New Roman"/>
          <w:sz w:val="24"/>
          <w:szCs w:val="24"/>
          <w:lang w:val="en-IN"/>
        </w:rPr>
        <w:t xml:space="preserve"> Proportion of true positives among all actual positives.</w:t>
      </w:r>
    </w:p>
    <w:p w14:paraId="2968B636" w14:textId="53AE6425" w:rsidR="00450FF4" w:rsidRPr="00450FF4" w:rsidRDefault="00450FF4" w:rsidP="00450FF4">
      <w:pPr>
        <w:pStyle w:val="ListBullet"/>
        <w:numPr>
          <w:ilvl w:val="0"/>
          <w:numId w:val="21"/>
        </w:numPr>
        <w:spacing w:line="360" w:lineRule="auto"/>
        <w:ind w:left="284" w:hanging="284"/>
        <w:rPr>
          <w:rFonts w:ascii="Times New Roman" w:hAnsi="Times New Roman" w:cs="Times New Roman"/>
          <w:sz w:val="24"/>
          <w:szCs w:val="24"/>
          <w:lang w:val="en-IN"/>
        </w:rPr>
      </w:pPr>
      <w:r w:rsidRPr="00450FF4">
        <w:rPr>
          <w:rFonts w:ascii="Times New Roman" w:hAnsi="Times New Roman" w:cs="Times New Roman"/>
          <w:b/>
          <w:bCs/>
          <w:sz w:val="24"/>
          <w:szCs w:val="24"/>
          <w:lang w:val="en-IN"/>
        </w:rPr>
        <w:t>F1-Score:</w:t>
      </w:r>
      <w:r w:rsidRPr="00450FF4">
        <w:rPr>
          <w:rFonts w:ascii="Times New Roman" w:hAnsi="Times New Roman" w:cs="Times New Roman"/>
          <w:sz w:val="24"/>
          <w:szCs w:val="24"/>
          <w:lang w:val="en-IN"/>
        </w:rPr>
        <w:t xml:space="preserve"> Harmonic mean of precision and recall, providing a balanced metric.</w:t>
      </w:r>
    </w:p>
    <w:p w14:paraId="20089065" w14:textId="37142868" w:rsidR="00450FF4" w:rsidRPr="00450FF4" w:rsidRDefault="00450FF4" w:rsidP="00450FF4">
      <w:pPr>
        <w:pStyle w:val="ListBullet"/>
        <w:numPr>
          <w:ilvl w:val="0"/>
          <w:numId w:val="0"/>
        </w:numPr>
        <w:spacing w:line="360" w:lineRule="auto"/>
        <w:ind w:left="284" w:hanging="284"/>
        <w:rPr>
          <w:rFonts w:ascii="Times New Roman" w:hAnsi="Times New Roman" w:cs="Times New Roman"/>
          <w:b/>
          <w:bCs/>
          <w:sz w:val="24"/>
          <w:szCs w:val="24"/>
          <w:lang w:val="en-IN"/>
        </w:rPr>
      </w:pPr>
      <w:r w:rsidRPr="00450FF4">
        <w:rPr>
          <w:rFonts w:ascii="Times New Roman" w:hAnsi="Times New Roman" w:cs="Times New Roman"/>
          <w:b/>
          <w:bCs/>
          <w:noProof/>
          <w:sz w:val="24"/>
          <w:szCs w:val="24"/>
          <w:lang w:val="en-IN"/>
        </w:rPr>
        <w:drawing>
          <wp:inline distT="0" distB="0" distL="0" distR="0" wp14:anchorId="1B5EF1B4" wp14:editId="107926D2">
            <wp:extent cx="3310411" cy="2110740"/>
            <wp:effectExtent l="0" t="0" r="4445" b="3810"/>
            <wp:docPr id="137903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32957" name=""/>
                    <pic:cNvPicPr/>
                  </pic:nvPicPr>
                  <pic:blipFill>
                    <a:blip r:embed="rId9"/>
                    <a:stretch>
                      <a:fillRect/>
                    </a:stretch>
                  </pic:blipFill>
                  <pic:spPr>
                    <a:xfrm>
                      <a:off x="0" y="0"/>
                      <a:ext cx="3325433" cy="2120318"/>
                    </a:xfrm>
                    <a:prstGeom prst="rect">
                      <a:avLst/>
                    </a:prstGeom>
                  </pic:spPr>
                </pic:pic>
              </a:graphicData>
            </a:graphic>
          </wp:inline>
        </w:drawing>
      </w:r>
    </w:p>
    <w:p w14:paraId="0A563F77" w14:textId="7C81B362" w:rsidR="004805FB" w:rsidRDefault="004805FB" w:rsidP="00450FF4">
      <w:pPr>
        <w:pStyle w:val="ListBullet"/>
        <w:numPr>
          <w:ilvl w:val="0"/>
          <w:numId w:val="0"/>
        </w:numPr>
        <w:spacing w:line="360" w:lineRule="auto"/>
        <w:rPr>
          <w:rFonts w:ascii="Times New Roman" w:hAnsi="Times New Roman" w:cs="Times New Roman"/>
          <w:b/>
          <w:bCs/>
          <w:sz w:val="24"/>
          <w:szCs w:val="24"/>
        </w:rPr>
      </w:pPr>
      <w:r w:rsidRPr="004805FB">
        <w:rPr>
          <w:rFonts w:ascii="Times New Roman" w:hAnsi="Times New Roman" w:cs="Times New Roman"/>
          <w:b/>
          <w:bCs/>
          <w:sz w:val="24"/>
          <w:szCs w:val="24"/>
        </w:rPr>
        <w:lastRenderedPageBreak/>
        <w:t>3.4.</w:t>
      </w:r>
      <w:r w:rsidR="00450FF4">
        <w:rPr>
          <w:rFonts w:ascii="Times New Roman" w:hAnsi="Times New Roman" w:cs="Times New Roman"/>
          <w:b/>
          <w:bCs/>
          <w:sz w:val="24"/>
          <w:szCs w:val="24"/>
        </w:rPr>
        <w:t>3</w:t>
      </w:r>
      <w:r w:rsidRPr="004805FB">
        <w:rPr>
          <w:rFonts w:ascii="Times New Roman" w:hAnsi="Times New Roman" w:cs="Times New Roman"/>
          <w:b/>
          <w:bCs/>
          <w:sz w:val="24"/>
          <w:szCs w:val="24"/>
        </w:rPr>
        <w:t xml:space="preserve"> Validation Accuracy</w:t>
      </w:r>
    </w:p>
    <w:p w14:paraId="672E4DAE" w14:textId="77777777" w:rsidR="00450FF4" w:rsidRDefault="004805FB" w:rsidP="004805FB">
      <w:pPr>
        <w:pStyle w:val="ListBullet"/>
        <w:numPr>
          <w:ilvl w:val="0"/>
          <w:numId w:val="0"/>
        </w:numPr>
        <w:spacing w:line="360" w:lineRule="auto"/>
        <w:jc w:val="both"/>
        <w:rPr>
          <w:rFonts w:ascii="Times New Roman" w:hAnsi="Times New Roman" w:cs="Times New Roman"/>
          <w:noProof/>
          <w:sz w:val="24"/>
          <w:szCs w:val="24"/>
          <w:lang w:val="en-IN"/>
        </w:rPr>
      </w:pPr>
      <w:r w:rsidRPr="004805FB">
        <w:rPr>
          <w:rFonts w:ascii="Times New Roman" w:hAnsi="Times New Roman" w:cs="Times New Roman"/>
          <w:sz w:val="24"/>
          <w:szCs w:val="24"/>
        </w:rPr>
        <w:t>While training, a portion of the dataset (20%) is held out for validation. This metric indicates how well the model performs on unseen data and helps identify overfitting.</w:t>
      </w:r>
      <w:r w:rsidR="00450FF4" w:rsidRPr="00450FF4">
        <w:rPr>
          <w:rFonts w:ascii="Times New Roman" w:hAnsi="Times New Roman" w:cs="Times New Roman"/>
          <w:noProof/>
          <w:sz w:val="24"/>
          <w:szCs w:val="24"/>
          <w:lang w:val="en-IN"/>
        </w:rPr>
        <w:t xml:space="preserve"> </w:t>
      </w:r>
    </w:p>
    <w:p w14:paraId="4C1047BA" w14:textId="77777777" w:rsidR="00450FF4" w:rsidRDefault="00450FF4" w:rsidP="00450FF4">
      <w:pPr>
        <w:pStyle w:val="ListBullet"/>
        <w:keepNext/>
        <w:numPr>
          <w:ilvl w:val="0"/>
          <w:numId w:val="0"/>
        </w:numPr>
        <w:spacing w:line="360" w:lineRule="auto"/>
        <w:jc w:val="center"/>
      </w:pPr>
      <w:r>
        <w:rPr>
          <w:rFonts w:ascii="Times New Roman" w:hAnsi="Times New Roman" w:cs="Times New Roman"/>
          <w:noProof/>
          <w:sz w:val="24"/>
          <w:szCs w:val="24"/>
          <w:lang w:val="en-IN"/>
        </w:rPr>
        <w:drawing>
          <wp:inline distT="0" distB="0" distL="0" distR="0" wp14:anchorId="07F8DC79" wp14:editId="3582D131">
            <wp:extent cx="3566160" cy="2747063"/>
            <wp:effectExtent l="0" t="0" r="0" b="0"/>
            <wp:docPr id="688806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06630" name="Picture 688806630"/>
                    <pic:cNvPicPr/>
                  </pic:nvPicPr>
                  <pic:blipFill rotWithShape="1">
                    <a:blip r:embed="rId10"/>
                    <a:srcRect l="2735" t="5208" r="6500" b="1568"/>
                    <a:stretch/>
                  </pic:blipFill>
                  <pic:spPr bwMode="auto">
                    <a:xfrm>
                      <a:off x="0" y="0"/>
                      <a:ext cx="3612155" cy="2782494"/>
                    </a:xfrm>
                    <a:prstGeom prst="rect">
                      <a:avLst/>
                    </a:prstGeom>
                    <a:ln>
                      <a:noFill/>
                    </a:ln>
                    <a:extLst>
                      <a:ext uri="{53640926-AAD7-44D8-BBD7-CCE9431645EC}">
                        <a14:shadowObscured xmlns:a14="http://schemas.microsoft.com/office/drawing/2010/main"/>
                      </a:ext>
                    </a:extLst>
                  </pic:spPr>
                </pic:pic>
              </a:graphicData>
            </a:graphic>
          </wp:inline>
        </w:drawing>
      </w:r>
    </w:p>
    <w:p w14:paraId="3F250EE8" w14:textId="511951C1" w:rsidR="004805FB" w:rsidRDefault="00450FF4" w:rsidP="00450FF4">
      <w:pPr>
        <w:pStyle w:val="Caption"/>
        <w:jc w:val="center"/>
        <w:rPr>
          <w:rFonts w:ascii="Times New Roman" w:hAnsi="Times New Roman" w:cs="Times New Roman"/>
          <w:b w:val="0"/>
          <w:bCs w:val="0"/>
          <w:color w:val="000000" w:themeColor="text1"/>
        </w:rPr>
      </w:pPr>
      <w:r w:rsidRPr="00450FF4">
        <w:rPr>
          <w:rFonts w:ascii="Times New Roman" w:hAnsi="Times New Roman" w:cs="Times New Roman"/>
          <w:b w:val="0"/>
          <w:bCs w:val="0"/>
          <w:color w:val="000000" w:themeColor="text1"/>
        </w:rPr>
        <w:t xml:space="preserve">Figure </w:t>
      </w:r>
      <w:r w:rsidRPr="00450FF4">
        <w:rPr>
          <w:rFonts w:ascii="Times New Roman" w:hAnsi="Times New Roman" w:cs="Times New Roman"/>
          <w:b w:val="0"/>
          <w:bCs w:val="0"/>
          <w:color w:val="000000" w:themeColor="text1"/>
        </w:rPr>
        <w:fldChar w:fldCharType="begin"/>
      </w:r>
      <w:r w:rsidRPr="00450FF4">
        <w:rPr>
          <w:rFonts w:ascii="Times New Roman" w:hAnsi="Times New Roman" w:cs="Times New Roman"/>
          <w:b w:val="0"/>
          <w:bCs w:val="0"/>
          <w:color w:val="000000" w:themeColor="text1"/>
        </w:rPr>
        <w:instrText xml:space="preserve"> SEQ Figure \* ARABIC </w:instrText>
      </w:r>
      <w:r w:rsidRPr="00450FF4">
        <w:rPr>
          <w:rFonts w:ascii="Times New Roman" w:hAnsi="Times New Roman" w:cs="Times New Roman"/>
          <w:b w:val="0"/>
          <w:bCs w:val="0"/>
          <w:color w:val="000000" w:themeColor="text1"/>
        </w:rPr>
        <w:fldChar w:fldCharType="separate"/>
      </w:r>
      <w:r w:rsidR="00EB64BB">
        <w:rPr>
          <w:rFonts w:ascii="Times New Roman" w:hAnsi="Times New Roman" w:cs="Times New Roman"/>
          <w:b w:val="0"/>
          <w:bCs w:val="0"/>
          <w:noProof/>
          <w:color w:val="000000" w:themeColor="text1"/>
        </w:rPr>
        <w:t>2</w:t>
      </w:r>
      <w:r w:rsidRPr="00450FF4">
        <w:rPr>
          <w:rFonts w:ascii="Times New Roman" w:hAnsi="Times New Roman" w:cs="Times New Roman"/>
          <w:b w:val="0"/>
          <w:bCs w:val="0"/>
          <w:color w:val="000000" w:themeColor="text1"/>
        </w:rPr>
        <w:fldChar w:fldCharType="end"/>
      </w:r>
      <w:r w:rsidRPr="00450FF4">
        <w:rPr>
          <w:rFonts w:ascii="Times New Roman" w:hAnsi="Times New Roman" w:cs="Times New Roman"/>
          <w:b w:val="0"/>
          <w:bCs w:val="0"/>
          <w:color w:val="000000" w:themeColor="text1"/>
        </w:rPr>
        <w:t>: Model accuracy over epochs</w:t>
      </w:r>
    </w:p>
    <w:p w14:paraId="4FF002BE" w14:textId="5B6E34A1" w:rsidR="00450FF4" w:rsidRPr="00450FF4" w:rsidRDefault="00450FF4" w:rsidP="00450FF4">
      <w:pPr>
        <w:rPr>
          <w:rFonts w:ascii="Times New Roman" w:hAnsi="Times New Roman" w:cs="Times New Roman"/>
          <w:b/>
          <w:bCs/>
          <w:sz w:val="24"/>
          <w:szCs w:val="24"/>
        </w:rPr>
      </w:pPr>
      <w:r w:rsidRPr="00450FF4">
        <w:rPr>
          <w:rFonts w:ascii="Times New Roman" w:hAnsi="Times New Roman" w:cs="Times New Roman"/>
          <w:b/>
          <w:bCs/>
          <w:sz w:val="24"/>
          <w:szCs w:val="24"/>
        </w:rPr>
        <w:t>3.4.4 Confusion Matrix</w:t>
      </w:r>
    </w:p>
    <w:p w14:paraId="1FA9A754" w14:textId="686AB097" w:rsidR="00450FF4" w:rsidRPr="00450FF4" w:rsidRDefault="00450FF4" w:rsidP="00450FF4">
      <w:pPr>
        <w:spacing w:line="360" w:lineRule="auto"/>
        <w:rPr>
          <w:rFonts w:ascii="Times New Roman" w:hAnsi="Times New Roman" w:cs="Times New Roman"/>
          <w:sz w:val="24"/>
          <w:szCs w:val="24"/>
        </w:rPr>
      </w:pPr>
      <w:r w:rsidRPr="00450FF4">
        <w:rPr>
          <w:rFonts w:ascii="Times New Roman" w:hAnsi="Times New Roman" w:cs="Times New Roman"/>
          <w:sz w:val="24"/>
          <w:szCs w:val="24"/>
        </w:rPr>
        <w:t>Displays the number of correct and incorrect predictions, organized by actual and predicted classes. This helps visualize which gesture classes the model struggles to distinguish.</w:t>
      </w:r>
    </w:p>
    <w:p w14:paraId="18771D6C" w14:textId="77777777" w:rsidR="00450FF4" w:rsidRDefault="00450FF4" w:rsidP="00450FF4">
      <w:pPr>
        <w:keepNext/>
        <w:spacing w:line="360" w:lineRule="auto"/>
        <w:jc w:val="center"/>
      </w:pPr>
      <w:r>
        <w:rPr>
          <w:noProof/>
        </w:rPr>
        <w:drawing>
          <wp:inline distT="0" distB="0" distL="0" distR="0" wp14:anchorId="7EBFE9E8" wp14:editId="597A4984">
            <wp:extent cx="3632665" cy="2865120"/>
            <wp:effectExtent l="0" t="0" r="6350" b="0"/>
            <wp:docPr id="1310857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57327" name="Picture 1310857327"/>
                    <pic:cNvPicPr/>
                  </pic:nvPicPr>
                  <pic:blipFill rotWithShape="1">
                    <a:blip r:embed="rId11"/>
                    <a:srcRect l="7052" t="6777" r="13461" b="3663"/>
                    <a:stretch/>
                  </pic:blipFill>
                  <pic:spPr bwMode="auto">
                    <a:xfrm>
                      <a:off x="0" y="0"/>
                      <a:ext cx="3691738" cy="2911711"/>
                    </a:xfrm>
                    <a:prstGeom prst="rect">
                      <a:avLst/>
                    </a:prstGeom>
                    <a:ln>
                      <a:noFill/>
                    </a:ln>
                    <a:extLst>
                      <a:ext uri="{53640926-AAD7-44D8-BBD7-CCE9431645EC}">
                        <a14:shadowObscured xmlns:a14="http://schemas.microsoft.com/office/drawing/2010/main"/>
                      </a:ext>
                    </a:extLst>
                  </pic:spPr>
                </pic:pic>
              </a:graphicData>
            </a:graphic>
          </wp:inline>
        </w:drawing>
      </w:r>
    </w:p>
    <w:p w14:paraId="6EA2A73D" w14:textId="2083BA13" w:rsidR="004805FB" w:rsidRDefault="00450FF4" w:rsidP="00B2709A">
      <w:pPr>
        <w:pStyle w:val="Caption"/>
        <w:jc w:val="center"/>
        <w:rPr>
          <w:rFonts w:ascii="Times New Roman" w:hAnsi="Times New Roman" w:cs="Times New Roman"/>
          <w:b w:val="0"/>
          <w:bCs w:val="0"/>
          <w:color w:val="000000" w:themeColor="text1"/>
        </w:rPr>
      </w:pPr>
      <w:r w:rsidRPr="00450FF4">
        <w:rPr>
          <w:rFonts w:ascii="Times New Roman" w:hAnsi="Times New Roman" w:cs="Times New Roman"/>
          <w:b w:val="0"/>
          <w:bCs w:val="0"/>
          <w:color w:val="000000" w:themeColor="text1"/>
        </w:rPr>
        <w:t xml:space="preserve">Figure </w:t>
      </w:r>
      <w:r w:rsidRPr="00450FF4">
        <w:rPr>
          <w:rFonts w:ascii="Times New Roman" w:hAnsi="Times New Roman" w:cs="Times New Roman"/>
          <w:b w:val="0"/>
          <w:bCs w:val="0"/>
          <w:color w:val="000000" w:themeColor="text1"/>
        </w:rPr>
        <w:fldChar w:fldCharType="begin"/>
      </w:r>
      <w:r w:rsidRPr="00450FF4">
        <w:rPr>
          <w:rFonts w:ascii="Times New Roman" w:hAnsi="Times New Roman" w:cs="Times New Roman"/>
          <w:b w:val="0"/>
          <w:bCs w:val="0"/>
          <w:color w:val="000000" w:themeColor="text1"/>
        </w:rPr>
        <w:instrText xml:space="preserve"> SEQ Figure \* ARABIC </w:instrText>
      </w:r>
      <w:r w:rsidRPr="00450FF4">
        <w:rPr>
          <w:rFonts w:ascii="Times New Roman" w:hAnsi="Times New Roman" w:cs="Times New Roman"/>
          <w:b w:val="0"/>
          <w:bCs w:val="0"/>
          <w:color w:val="000000" w:themeColor="text1"/>
        </w:rPr>
        <w:fldChar w:fldCharType="separate"/>
      </w:r>
      <w:r w:rsidR="00EB64BB">
        <w:rPr>
          <w:rFonts w:ascii="Times New Roman" w:hAnsi="Times New Roman" w:cs="Times New Roman"/>
          <w:b w:val="0"/>
          <w:bCs w:val="0"/>
          <w:noProof/>
          <w:color w:val="000000" w:themeColor="text1"/>
        </w:rPr>
        <w:t>3</w:t>
      </w:r>
      <w:r w:rsidRPr="00450FF4">
        <w:rPr>
          <w:rFonts w:ascii="Times New Roman" w:hAnsi="Times New Roman" w:cs="Times New Roman"/>
          <w:b w:val="0"/>
          <w:bCs w:val="0"/>
          <w:color w:val="000000" w:themeColor="text1"/>
        </w:rPr>
        <w:fldChar w:fldCharType="end"/>
      </w:r>
      <w:r w:rsidRPr="00450FF4">
        <w:rPr>
          <w:rFonts w:ascii="Times New Roman" w:hAnsi="Times New Roman" w:cs="Times New Roman"/>
          <w:b w:val="0"/>
          <w:bCs w:val="0"/>
          <w:color w:val="000000" w:themeColor="text1"/>
        </w:rPr>
        <w:t>: Confusion matrix</w:t>
      </w:r>
    </w:p>
    <w:p w14:paraId="3E20783D" w14:textId="6DA8044C" w:rsidR="00B2709A" w:rsidRDefault="00B2709A" w:rsidP="00B2709A">
      <w:pPr>
        <w:rPr>
          <w:rFonts w:ascii="Times New Roman" w:hAnsi="Times New Roman" w:cs="Times New Roman"/>
          <w:b/>
          <w:bCs/>
          <w:sz w:val="24"/>
          <w:szCs w:val="24"/>
        </w:rPr>
      </w:pPr>
      <w:r w:rsidRPr="00B2709A">
        <w:rPr>
          <w:rFonts w:ascii="Times New Roman" w:hAnsi="Times New Roman" w:cs="Times New Roman"/>
          <w:b/>
          <w:bCs/>
          <w:sz w:val="24"/>
          <w:szCs w:val="24"/>
        </w:rPr>
        <w:lastRenderedPageBreak/>
        <w:t>3.4.5 Model Loss Curve</w:t>
      </w:r>
    </w:p>
    <w:p w14:paraId="58274BE6" w14:textId="7A6A9563" w:rsidR="00B2709A" w:rsidRDefault="00B2709A" w:rsidP="00B2709A">
      <w:pPr>
        <w:rPr>
          <w:rFonts w:ascii="Times New Roman" w:hAnsi="Times New Roman" w:cs="Times New Roman"/>
          <w:sz w:val="24"/>
          <w:szCs w:val="24"/>
        </w:rPr>
      </w:pPr>
      <w:r w:rsidRPr="00B2709A">
        <w:rPr>
          <w:rFonts w:ascii="Times New Roman" w:hAnsi="Times New Roman" w:cs="Times New Roman"/>
          <w:sz w:val="24"/>
          <w:szCs w:val="24"/>
        </w:rPr>
        <w:t>Used to monitor the loss trend during training, indicating learning progression and convergence.</w:t>
      </w:r>
    </w:p>
    <w:p w14:paraId="55A595BB" w14:textId="77777777" w:rsidR="000A6396" w:rsidRDefault="00B2709A" w:rsidP="000A6396">
      <w:pPr>
        <w:keepNext/>
        <w:jc w:val="center"/>
      </w:pPr>
      <w:r>
        <w:rPr>
          <w:rFonts w:ascii="Times New Roman" w:hAnsi="Times New Roman" w:cs="Times New Roman"/>
          <w:noProof/>
          <w:sz w:val="24"/>
          <w:szCs w:val="24"/>
        </w:rPr>
        <w:drawing>
          <wp:inline distT="0" distB="0" distL="0" distR="0" wp14:anchorId="6A51E008" wp14:editId="030DEB5C">
            <wp:extent cx="4266565" cy="2902777"/>
            <wp:effectExtent l="0" t="0" r="635" b="0"/>
            <wp:docPr id="96864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4132" name="Picture 96864132"/>
                    <pic:cNvPicPr/>
                  </pic:nvPicPr>
                  <pic:blipFill rotWithShape="1">
                    <a:blip r:embed="rId12"/>
                    <a:srcRect t="7143" b="2143"/>
                    <a:stretch/>
                  </pic:blipFill>
                  <pic:spPr bwMode="auto">
                    <a:xfrm>
                      <a:off x="0" y="0"/>
                      <a:ext cx="4267212" cy="2903217"/>
                    </a:xfrm>
                    <a:prstGeom prst="rect">
                      <a:avLst/>
                    </a:prstGeom>
                    <a:ln>
                      <a:noFill/>
                    </a:ln>
                    <a:extLst>
                      <a:ext uri="{53640926-AAD7-44D8-BBD7-CCE9431645EC}">
                        <a14:shadowObscured xmlns:a14="http://schemas.microsoft.com/office/drawing/2010/main"/>
                      </a:ext>
                    </a:extLst>
                  </pic:spPr>
                </pic:pic>
              </a:graphicData>
            </a:graphic>
          </wp:inline>
        </w:drawing>
      </w:r>
    </w:p>
    <w:p w14:paraId="42ACBC34" w14:textId="50E8BEAA" w:rsidR="00B2709A" w:rsidRDefault="000A6396" w:rsidP="000A6396">
      <w:pPr>
        <w:pStyle w:val="Caption"/>
        <w:jc w:val="center"/>
        <w:rPr>
          <w:rFonts w:ascii="Times New Roman" w:hAnsi="Times New Roman" w:cs="Times New Roman"/>
          <w:b w:val="0"/>
          <w:bCs w:val="0"/>
          <w:color w:val="000000" w:themeColor="text1"/>
        </w:rPr>
      </w:pPr>
      <w:r w:rsidRPr="000A6396">
        <w:rPr>
          <w:rFonts w:ascii="Times New Roman" w:hAnsi="Times New Roman" w:cs="Times New Roman"/>
          <w:b w:val="0"/>
          <w:bCs w:val="0"/>
          <w:color w:val="000000" w:themeColor="text1"/>
        </w:rPr>
        <w:t xml:space="preserve">Figure </w:t>
      </w:r>
      <w:r w:rsidRPr="000A6396">
        <w:rPr>
          <w:rFonts w:ascii="Times New Roman" w:hAnsi="Times New Roman" w:cs="Times New Roman"/>
          <w:b w:val="0"/>
          <w:bCs w:val="0"/>
          <w:color w:val="000000" w:themeColor="text1"/>
        </w:rPr>
        <w:fldChar w:fldCharType="begin"/>
      </w:r>
      <w:r w:rsidRPr="000A6396">
        <w:rPr>
          <w:rFonts w:ascii="Times New Roman" w:hAnsi="Times New Roman" w:cs="Times New Roman"/>
          <w:b w:val="0"/>
          <w:bCs w:val="0"/>
          <w:color w:val="000000" w:themeColor="text1"/>
        </w:rPr>
        <w:instrText xml:space="preserve"> SEQ Figure \* ARABIC </w:instrText>
      </w:r>
      <w:r w:rsidRPr="000A6396">
        <w:rPr>
          <w:rFonts w:ascii="Times New Roman" w:hAnsi="Times New Roman" w:cs="Times New Roman"/>
          <w:b w:val="0"/>
          <w:bCs w:val="0"/>
          <w:color w:val="000000" w:themeColor="text1"/>
        </w:rPr>
        <w:fldChar w:fldCharType="separate"/>
      </w:r>
      <w:r w:rsidR="00EB64BB">
        <w:rPr>
          <w:rFonts w:ascii="Times New Roman" w:hAnsi="Times New Roman" w:cs="Times New Roman"/>
          <w:b w:val="0"/>
          <w:bCs w:val="0"/>
          <w:noProof/>
          <w:color w:val="000000" w:themeColor="text1"/>
        </w:rPr>
        <w:t>4</w:t>
      </w:r>
      <w:r w:rsidRPr="000A6396">
        <w:rPr>
          <w:rFonts w:ascii="Times New Roman" w:hAnsi="Times New Roman" w:cs="Times New Roman"/>
          <w:b w:val="0"/>
          <w:bCs w:val="0"/>
          <w:color w:val="000000" w:themeColor="text1"/>
        </w:rPr>
        <w:fldChar w:fldCharType="end"/>
      </w:r>
      <w:r w:rsidRPr="000A6396">
        <w:rPr>
          <w:rFonts w:ascii="Times New Roman" w:hAnsi="Times New Roman" w:cs="Times New Roman"/>
          <w:b w:val="0"/>
          <w:bCs w:val="0"/>
          <w:color w:val="000000" w:themeColor="text1"/>
        </w:rPr>
        <w:t>: Model loss over epochs</w:t>
      </w:r>
    </w:p>
    <w:p w14:paraId="3CAFB823" w14:textId="6DFE7402" w:rsidR="000A6396" w:rsidRDefault="000A6396" w:rsidP="000A6396">
      <w:pPr>
        <w:rPr>
          <w:rFonts w:ascii="Times New Roman" w:hAnsi="Times New Roman" w:cs="Times New Roman"/>
          <w:b/>
          <w:bCs/>
          <w:sz w:val="24"/>
          <w:szCs w:val="24"/>
        </w:rPr>
      </w:pPr>
      <w:r w:rsidRPr="000A6396">
        <w:rPr>
          <w:rFonts w:ascii="Times New Roman" w:hAnsi="Times New Roman" w:cs="Times New Roman"/>
          <w:b/>
          <w:bCs/>
          <w:sz w:val="24"/>
          <w:szCs w:val="24"/>
        </w:rPr>
        <w:t>3.5 Project Methodology</w:t>
      </w:r>
    </w:p>
    <w:p w14:paraId="6A123EEE" w14:textId="49F3BF71" w:rsidR="000A6396" w:rsidRDefault="000A6396" w:rsidP="000A6396">
      <w:pPr>
        <w:rPr>
          <w:rFonts w:ascii="Times New Roman" w:hAnsi="Times New Roman" w:cs="Times New Roman"/>
          <w:b/>
          <w:bCs/>
          <w:sz w:val="24"/>
          <w:szCs w:val="24"/>
        </w:rPr>
      </w:pPr>
      <w:r w:rsidRPr="000A6396">
        <w:rPr>
          <w:rFonts w:ascii="Times New Roman" w:hAnsi="Times New Roman" w:cs="Times New Roman"/>
          <w:b/>
          <w:bCs/>
          <w:sz w:val="24"/>
          <w:szCs w:val="24"/>
        </w:rPr>
        <w:t>3.5.1 Data Collection</w:t>
      </w:r>
    </w:p>
    <w:p w14:paraId="1D8AC88C" w14:textId="2FB710AB" w:rsidR="000A6396" w:rsidRDefault="000A6396" w:rsidP="000A6396">
      <w:pPr>
        <w:jc w:val="both"/>
        <w:rPr>
          <w:rFonts w:ascii="Times New Roman" w:hAnsi="Times New Roman" w:cs="Times New Roman"/>
          <w:sz w:val="24"/>
          <w:szCs w:val="24"/>
        </w:rPr>
      </w:pPr>
      <w:r w:rsidRPr="000A6396">
        <w:rPr>
          <w:rFonts w:ascii="Times New Roman" w:hAnsi="Times New Roman" w:cs="Times New Roman"/>
          <w:sz w:val="24"/>
          <w:szCs w:val="24"/>
        </w:rPr>
        <w:t>Data was collected from two primary sources:</w:t>
      </w:r>
    </w:p>
    <w:p w14:paraId="53920673" w14:textId="1C0192D5" w:rsidR="000A6396" w:rsidRPr="000A6396" w:rsidRDefault="000A6396" w:rsidP="000A6396">
      <w:pPr>
        <w:pStyle w:val="ListParagraph"/>
        <w:numPr>
          <w:ilvl w:val="0"/>
          <w:numId w:val="21"/>
        </w:numPr>
        <w:spacing w:line="360" w:lineRule="auto"/>
        <w:ind w:left="284" w:hanging="284"/>
        <w:jc w:val="both"/>
        <w:rPr>
          <w:rFonts w:ascii="Times New Roman" w:hAnsi="Times New Roman" w:cs="Times New Roman"/>
          <w:sz w:val="24"/>
          <w:szCs w:val="24"/>
          <w:lang w:val="en-IN"/>
        </w:rPr>
      </w:pPr>
      <w:r w:rsidRPr="000A6396">
        <w:rPr>
          <w:rFonts w:ascii="Times New Roman" w:hAnsi="Times New Roman" w:cs="Times New Roman"/>
          <w:b/>
          <w:bCs/>
          <w:sz w:val="24"/>
          <w:szCs w:val="24"/>
          <w:lang w:val="en-IN"/>
        </w:rPr>
        <w:t>Predefined Dataset</w:t>
      </w:r>
      <w:r w:rsidRPr="000A6396">
        <w:rPr>
          <w:rFonts w:ascii="Times New Roman" w:hAnsi="Times New Roman" w:cs="Times New Roman"/>
          <w:sz w:val="24"/>
          <w:szCs w:val="24"/>
          <w:lang w:val="en-IN"/>
        </w:rPr>
        <w:t>: Includes a standard set of commonly recognized hand gestures.</w:t>
      </w:r>
    </w:p>
    <w:p w14:paraId="240E3D2D" w14:textId="6EBE71CA" w:rsidR="000A6396" w:rsidRDefault="000A6396" w:rsidP="000A6396">
      <w:pPr>
        <w:pStyle w:val="ListParagraph"/>
        <w:numPr>
          <w:ilvl w:val="0"/>
          <w:numId w:val="21"/>
        </w:numPr>
        <w:spacing w:line="360" w:lineRule="auto"/>
        <w:ind w:left="284" w:hanging="284"/>
        <w:jc w:val="both"/>
        <w:rPr>
          <w:rFonts w:ascii="Times New Roman" w:hAnsi="Times New Roman" w:cs="Times New Roman"/>
          <w:sz w:val="24"/>
          <w:szCs w:val="24"/>
          <w:lang w:val="en-IN"/>
        </w:rPr>
      </w:pPr>
      <w:r w:rsidRPr="000A6396">
        <w:rPr>
          <w:rFonts w:ascii="Times New Roman" w:hAnsi="Times New Roman" w:cs="Times New Roman"/>
          <w:b/>
          <w:bCs/>
          <w:sz w:val="24"/>
          <w:szCs w:val="24"/>
          <w:lang w:val="en-IN"/>
        </w:rPr>
        <w:t>User-Defined Dataset</w:t>
      </w:r>
      <w:r w:rsidRPr="000A6396">
        <w:rPr>
          <w:rFonts w:ascii="Times New Roman" w:hAnsi="Times New Roman" w:cs="Times New Roman"/>
          <w:sz w:val="24"/>
          <w:szCs w:val="24"/>
          <w:lang w:val="en-IN"/>
        </w:rPr>
        <w:t>: Custom gestures collected from users to enhance personalization and system flexibility.</w:t>
      </w:r>
    </w:p>
    <w:p w14:paraId="34988C3A" w14:textId="6FD66FC2" w:rsidR="000A6396" w:rsidRDefault="000A6396" w:rsidP="000A6396">
      <w:pPr>
        <w:spacing w:line="360" w:lineRule="auto"/>
        <w:rPr>
          <w:rFonts w:ascii="Times New Roman" w:hAnsi="Times New Roman" w:cs="Times New Roman"/>
          <w:b/>
          <w:bCs/>
          <w:sz w:val="24"/>
          <w:szCs w:val="24"/>
        </w:rPr>
      </w:pPr>
      <w:r w:rsidRPr="000A6396">
        <w:rPr>
          <w:rFonts w:ascii="Times New Roman" w:hAnsi="Times New Roman" w:cs="Times New Roman"/>
          <w:b/>
          <w:bCs/>
          <w:sz w:val="24"/>
          <w:szCs w:val="24"/>
        </w:rPr>
        <w:t>3.5.2 Data Preprocessing</w:t>
      </w:r>
    </w:p>
    <w:p w14:paraId="6C389A7B" w14:textId="6C88D4FB" w:rsidR="000A6396" w:rsidRDefault="000A6396" w:rsidP="000A6396">
      <w:pPr>
        <w:spacing w:line="360" w:lineRule="auto"/>
        <w:rPr>
          <w:rFonts w:ascii="Times New Roman" w:hAnsi="Times New Roman" w:cs="Times New Roman"/>
          <w:sz w:val="24"/>
          <w:szCs w:val="24"/>
        </w:rPr>
      </w:pPr>
      <w:r w:rsidRPr="000A6396">
        <w:rPr>
          <w:rFonts w:ascii="Times New Roman" w:hAnsi="Times New Roman" w:cs="Times New Roman"/>
          <w:sz w:val="24"/>
          <w:szCs w:val="24"/>
        </w:rPr>
        <w:t>Data preprocessing steps ensure the input is consistent and suitable for deep learning training:</w:t>
      </w:r>
    </w:p>
    <w:p w14:paraId="3831002C" w14:textId="5E0A7F3D" w:rsidR="000A6396" w:rsidRPr="000A6396" w:rsidRDefault="000A6396" w:rsidP="000A6396">
      <w:pPr>
        <w:pStyle w:val="ListParagraph"/>
        <w:numPr>
          <w:ilvl w:val="0"/>
          <w:numId w:val="21"/>
        </w:numPr>
        <w:spacing w:line="360" w:lineRule="auto"/>
        <w:ind w:left="284" w:hanging="284"/>
        <w:jc w:val="both"/>
        <w:rPr>
          <w:rFonts w:ascii="Times New Roman" w:hAnsi="Times New Roman" w:cs="Times New Roman"/>
          <w:sz w:val="24"/>
          <w:szCs w:val="24"/>
          <w:lang w:val="en-IN"/>
        </w:rPr>
      </w:pPr>
      <w:r w:rsidRPr="000A6396">
        <w:rPr>
          <w:rFonts w:ascii="Times New Roman" w:hAnsi="Times New Roman" w:cs="Times New Roman"/>
          <w:b/>
          <w:bCs/>
          <w:sz w:val="24"/>
          <w:szCs w:val="24"/>
          <w:lang w:val="en-IN"/>
        </w:rPr>
        <w:t>Grayscale Conversion</w:t>
      </w:r>
      <w:r w:rsidRPr="000A6396">
        <w:rPr>
          <w:rFonts w:ascii="Times New Roman" w:hAnsi="Times New Roman" w:cs="Times New Roman"/>
          <w:sz w:val="24"/>
          <w:szCs w:val="24"/>
          <w:lang w:val="en-IN"/>
        </w:rPr>
        <w:t>: Reduces computational complexity while preserving essential spatial patterns.</w:t>
      </w:r>
    </w:p>
    <w:p w14:paraId="4AE05C2B" w14:textId="639D0EFE" w:rsidR="000A6396" w:rsidRPr="000A6396" w:rsidRDefault="000A6396" w:rsidP="000A6396">
      <w:pPr>
        <w:pStyle w:val="ListParagraph"/>
        <w:numPr>
          <w:ilvl w:val="0"/>
          <w:numId w:val="21"/>
        </w:numPr>
        <w:spacing w:line="360" w:lineRule="auto"/>
        <w:ind w:left="284" w:hanging="284"/>
        <w:jc w:val="both"/>
        <w:rPr>
          <w:rFonts w:ascii="Times New Roman" w:hAnsi="Times New Roman" w:cs="Times New Roman"/>
          <w:sz w:val="24"/>
          <w:szCs w:val="24"/>
          <w:lang w:val="en-IN"/>
        </w:rPr>
      </w:pPr>
      <w:r w:rsidRPr="000A6396">
        <w:rPr>
          <w:rFonts w:ascii="Times New Roman" w:hAnsi="Times New Roman" w:cs="Times New Roman"/>
          <w:b/>
          <w:bCs/>
          <w:sz w:val="24"/>
          <w:szCs w:val="24"/>
          <w:lang w:val="en-IN"/>
        </w:rPr>
        <w:t>Resizing</w:t>
      </w:r>
      <w:r w:rsidRPr="000A6396">
        <w:rPr>
          <w:rFonts w:ascii="Times New Roman" w:hAnsi="Times New Roman" w:cs="Times New Roman"/>
          <w:sz w:val="24"/>
          <w:szCs w:val="24"/>
          <w:lang w:val="en-IN"/>
        </w:rPr>
        <w:t>: All images are resized to 64x64 pixels to standardize input dimensions.</w:t>
      </w:r>
    </w:p>
    <w:p w14:paraId="1C3CC2B4" w14:textId="74C51C00" w:rsidR="000A6396" w:rsidRPr="000A6396" w:rsidRDefault="000A6396" w:rsidP="000A6396">
      <w:pPr>
        <w:pStyle w:val="ListParagraph"/>
        <w:numPr>
          <w:ilvl w:val="0"/>
          <w:numId w:val="21"/>
        </w:numPr>
        <w:spacing w:line="360" w:lineRule="auto"/>
        <w:ind w:left="284" w:hanging="284"/>
        <w:jc w:val="both"/>
        <w:rPr>
          <w:rFonts w:ascii="Times New Roman" w:hAnsi="Times New Roman" w:cs="Times New Roman"/>
          <w:sz w:val="24"/>
          <w:szCs w:val="24"/>
          <w:lang w:val="en-IN"/>
        </w:rPr>
      </w:pPr>
      <w:r w:rsidRPr="000A6396">
        <w:rPr>
          <w:rFonts w:ascii="Times New Roman" w:hAnsi="Times New Roman" w:cs="Times New Roman"/>
          <w:b/>
          <w:bCs/>
          <w:sz w:val="24"/>
          <w:szCs w:val="24"/>
          <w:lang w:val="en-IN"/>
        </w:rPr>
        <w:t>Normalization</w:t>
      </w:r>
      <w:r w:rsidRPr="000A6396">
        <w:rPr>
          <w:rFonts w:ascii="Times New Roman" w:hAnsi="Times New Roman" w:cs="Times New Roman"/>
          <w:sz w:val="24"/>
          <w:szCs w:val="24"/>
          <w:lang w:val="en-IN"/>
        </w:rPr>
        <w:t>: Pixel values are scaled to the [0, 1] range for faster convergence.</w:t>
      </w:r>
    </w:p>
    <w:p w14:paraId="62062823" w14:textId="5BF00809" w:rsidR="000A6396" w:rsidRDefault="000A6396" w:rsidP="000A6396">
      <w:pPr>
        <w:pStyle w:val="ListParagraph"/>
        <w:numPr>
          <w:ilvl w:val="0"/>
          <w:numId w:val="21"/>
        </w:numPr>
        <w:spacing w:line="360" w:lineRule="auto"/>
        <w:ind w:left="284" w:hanging="284"/>
        <w:jc w:val="both"/>
        <w:rPr>
          <w:rFonts w:ascii="Times New Roman" w:hAnsi="Times New Roman" w:cs="Times New Roman"/>
          <w:sz w:val="24"/>
          <w:szCs w:val="24"/>
          <w:lang w:val="en-IN"/>
        </w:rPr>
      </w:pPr>
      <w:r w:rsidRPr="000A6396">
        <w:rPr>
          <w:rFonts w:ascii="Times New Roman" w:hAnsi="Times New Roman" w:cs="Times New Roman"/>
          <w:b/>
          <w:bCs/>
          <w:sz w:val="24"/>
          <w:szCs w:val="24"/>
          <w:lang w:val="en-IN"/>
        </w:rPr>
        <w:t>Invalid Data Filtering</w:t>
      </w:r>
      <w:r w:rsidRPr="000A6396">
        <w:rPr>
          <w:rFonts w:ascii="Times New Roman" w:hAnsi="Times New Roman" w:cs="Times New Roman"/>
          <w:sz w:val="24"/>
          <w:szCs w:val="24"/>
          <w:lang w:val="en-IN"/>
        </w:rPr>
        <w:t>: Images that fail to load or are corrupted are programmatically discarded.</w:t>
      </w:r>
    </w:p>
    <w:p w14:paraId="0A477BCB" w14:textId="58F887FC" w:rsidR="000A6396" w:rsidRDefault="000A6396" w:rsidP="000A6396">
      <w:pPr>
        <w:spacing w:line="360" w:lineRule="auto"/>
        <w:jc w:val="both"/>
        <w:rPr>
          <w:rFonts w:ascii="Times New Roman" w:hAnsi="Times New Roman" w:cs="Times New Roman"/>
          <w:b/>
          <w:bCs/>
          <w:sz w:val="24"/>
          <w:szCs w:val="24"/>
        </w:rPr>
      </w:pPr>
      <w:r w:rsidRPr="000A6396">
        <w:rPr>
          <w:rFonts w:ascii="Times New Roman" w:hAnsi="Times New Roman" w:cs="Times New Roman"/>
          <w:b/>
          <w:bCs/>
          <w:sz w:val="24"/>
          <w:szCs w:val="24"/>
        </w:rPr>
        <w:lastRenderedPageBreak/>
        <w:t>3.5.3 Feature Engineering</w:t>
      </w:r>
    </w:p>
    <w:p w14:paraId="2CC073BE" w14:textId="53E1F974" w:rsidR="000A6396" w:rsidRDefault="000A6396" w:rsidP="000A6396">
      <w:pPr>
        <w:spacing w:line="360" w:lineRule="auto"/>
        <w:jc w:val="both"/>
        <w:rPr>
          <w:rFonts w:ascii="Times New Roman" w:hAnsi="Times New Roman" w:cs="Times New Roman"/>
          <w:sz w:val="24"/>
          <w:szCs w:val="24"/>
        </w:rPr>
      </w:pPr>
      <w:r w:rsidRPr="000A6396">
        <w:rPr>
          <w:rFonts w:ascii="Times New Roman" w:hAnsi="Times New Roman" w:cs="Times New Roman"/>
          <w:sz w:val="24"/>
          <w:szCs w:val="24"/>
        </w:rPr>
        <w:t>Unlike traditional machine learning which depends on handcrafted features, this project leverages a Convolutional Neural Network (CNN) to perform automatic feature extraction. Each layer of the CNN learns:</w:t>
      </w:r>
    </w:p>
    <w:p w14:paraId="7C13C504" w14:textId="1B130531" w:rsidR="000A6396" w:rsidRPr="000A6396" w:rsidRDefault="000A6396" w:rsidP="000A6396">
      <w:pPr>
        <w:pStyle w:val="ListParagraph"/>
        <w:numPr>
          <w:ilvl w:val="0"/>
          <w:numId w:val="21"/>
        </w:numPr>
        <w:spacing w:line="360" w:lineRule="auto"/>
        <w:ind w:left="284" w:hanging="284"/>
        <w:jc w:val="both"/>
        <w:rPr>
          <w:rFonts w:ascii="Times New Roman" w:hAnsi="Times New Roman" w:cs="Times New Roman"/>
          <w:sz w:val="24"/>
          <w:szCs w:val="24"/>
          <w:lang w:val="en-IN"/>
        </w:rPr>
      </w:pPr>
      <w:r w:rsidRPr="000A6396">
        <w:rPr>
          <w:rFonts w:ascii="Times New Roman" w:hAnsi="Times New Roman" w:cs="Times New Roman"/>
          <w:sz w:val="24"/>
          <w:szCs w:val="24"/>
          <w:lang w:val="en-IN"/>
        </w:rPr>
        <w:t>Edge detection (early layers)</w:t>
      </w:r>
    </w:p>
    <w:p w14:paraId="1D7A26C3" w14:textId="4C92EE08" w:rsidR="000A6396" w:rsidRPr="000A6396" w:rsidRDefault="000A6396" w:rsidP="000A6396">
      <w:pPr>
        <w:pStyle w:val="ListParagraph"/>
        <w:numPr>
          <w:ilvl w:val="0"/>
          <w:numId w:val="21"/>
        </w:numPr>
        <w:spacing w:line="360" w:lineRule="auto"/>
        <w:ind w:left="284" w:hanging="284"/>
        <w:jc w:val="both"/>
        <w:rPr>
          <w:rFonts w:ascii="Times New Roman" w:hAnsi="Times New Roman" w:cs="Times New Roman"/>
          <w:sz w:val="24"/>
          <w:szCs w:val="24"/>
          <w:lang w:val="en-IN"/>
        </w:rPr>
      </w:pPr>
      <w:r w:rsidRPr="000A6396">
        <w:rPr>
          <w:rFonts w:ascii="Times New Roman" w:hAnsi="Times New Roman" w:cs="Times New Roman"/>
          <w:sz w:val="24"/>
          <w:szCs w:val="24"/>
          <w:lang w:val="en-IN"/>
        </w:rPr>
        <w:t>Patterns and shapes (mid layers)</w:t>
      </w:r>
    </w:p>
    <w:p w14:paraId="722DC780" w14:textId="67FC6EFF" w:rsidR="000A6396" w:rsidRDefault="000A6396" w:rsidP="000A6396">
      <w:pPr>
        <w:pStyle w:val="ListParagraph"/>
        <w:numPr>
          <w:ilvl w:val="0"/>
          <w:numId w:val="21"/>
        </w:numPr>
        <w:spacing w:line="360" w:lineRule="auto"/>
        <w:ind w:left="284" w:hanging="284"/>
        <w:jc w:val="both"/>
        <w:rPr>
          <w:rFonts w:ascii="Times New Roman" w:hAnsi="Times New Roman" w:cs="Times New Roman"/>
          <w:sz w:val="24"/>
          <w:szCs w:val="24"/>
          <w:lang w:val="en-IN"/>
        </w:rPr>
      </w:pPr>
      <w:r w:rsidRPr="000A6396">
        <w:rPr>
          <w:rFonts w:ascii="Times New Roman" w:hAnsi="Times New Roman" w:cs="Times New Roman"/>
          <w:sz w:val="24"/>
          <w:szCs w:val="24"/>
          <w:lang w:val="en-IN"/>
        </w:rPr>
        <w:t>Gesture-specific features (deep layers)</w:t>
      </w:r>
    </w:p>
    <w:p w14:paraId="63ADF296" w14:textId="410B0C86" w:rsidR="000A6396" w:rsidRDefault="000A6396" w:rsidP="000A6396">
      <w:pPr>
        <w:spacing w:line="360" w:lineRule="auto"/>
        <w:jc w:val="both"/>
        <w:rPr>
          <w:rFonts w:ascii="Times New Roman" w:hAnsi="Times New Roman" w:cs="Times New Roman"/>
          <w:b/>
          <w:bCs/>
          <w:sz w:val="24"/>
          <w:szCs w:val="24"/>
        </w:rPr>
      </w:pPr>
      <w:r w:rsidRPr="000A6396">
        <w:rPr>
          <w:rFonts w:ascii="Times New Roman" w:hAnsi="Times New Roman" w:cs="Times New Roman"/>
          <w:b/>
          <w:bCs/>
          <w:sz w:val="24"/>
          <w:szCs w:val="24"/>
        </w:rPr>
        <w:t>3.5.4 Model Selection</w:t>
      </w:r>
    </w:p>
    <w:p w14:paraId="31ABB7FE" w14:textId="631FF21E" w:rsidR="000A6396" w:rsidRDefault="000A6396" w:rsidP="000A6396">
      <w:pPr>
        <w:spacing w:line="360" w:lineRule="auto"/>
        <w:jc w:val="both"/>
        <w:rPr>
          <w:rFonts w:ascii="Times New Roman" w:hAnsi="Times New Roman" w:cs="Times New Roman"/>
          <w:sz w:val="24"/>
          <w:szCs w:val="24"/>
        </w:rPr>
      </w:pPr>
      <w:r w:rsidRPr="000A6396">
        <w:rPr>
          <w:rFonts w:ascii="Times New Roman" w:hAnsi="Times New Roman" w:cs="Times New Roman"/>
          <w:sz w:val="24"/>
          <w:szCs w:val="24"/>
        </w:rPr>
        <w:t xml:space="preserve">The model selected is a custom CNN built using TensorFlow </w:t>
      </w:r>
      <w:proofErr w:type="spellStart"/>
      <w:r w:rsidRPr="000A6396">
        <w:rPr>
          <w:rFonts w:ascii="Times New Roman" w:hAnsi="Times New Roman" w:cs="Times New Roman"/>
          <w:sz w:val="24"/>
          <w:szCs w:val="24"/>
        </w:rPr>
        <w:t>Keras</w:t>
      </w:r>
      <w:proofErr w:type="spellEnd"/>
      <w:r w:rsidRPr="000A6396">
        <w:rPr>
          <w:rFonts w:ascii="Times New Roman" w:hAnsi="Times New Roman" w:cs="Times New Roman"/>
          <w:sz w:val="24"/>
          <w:szCs w:val="24"/>
        </w:rPr>
        <w:t>, chosen for its efficiency and flexibility in image classification tasks. The architecture comprises:</w:t>
      </w:r>
    </w:p>
    <w:p w14:paraId="15EA557E" w14:textId="0F6FF7E7" w:rsidR="000A6396" w:rsidRPr="000A6396" w:rsidRDefault="000A6396" w:rsidP="000A6396">
      <w:pPr>
        <w:pStyle w:val="ListParagraph"/>
        <w:numPr>
          <w:ilvl w:val="0"/>
          <w:numId w:val="21"/>
        </w:numPr>
        <w:spacing w:line="360" w:lineRule="auto"/>
        <w:ind w:left="284" w:hanging="284"/>
        <w:rPr>
          <w:rFonts w:ascii="Times New Roman" w:hAnsi="Times New Roman" w:cs="Times New Roman"/>
          <w:sz w:val="24"/>
          <w:szCs w:val="24"/>
          <w:lang w:val="en-IN"/>
        </w:rPr>
      </w:pPr>
      <w:r w:rsidRPr="000A6396">
        <w:rPr>
          <w:rFonts w:ascii="Times New Roman" w:hAnsi="Times New Roman" w:cs="Times New Roman"/>
          <w:b/>
          <w:bCs/>
          <w:sz w:val="24"/>
          <w:szCs w:val="24"/>
          <w:lang w:val="en-IN"/>
        </w:rPr>
        <w:t>2 Convolutional Layers</w:t>
      </w:r>
      <w:r w:rsidRPr="000A6396">
        <w:rPr>
          <w:rFonts w:ascii="Times New Roman" w:hAnsi="Times New Roman" w:cs="Times New Roman"/>
          <w:sz w:val="24"/>
          <w:szCs w:val="24"/>
          <w:lang w:val="en-IN"/>
        </w:rPr>
        <w:t xml:space="preserve"> (with </w:t>
      </w:r>
      <w:proofErr w:type="spellStart"/>
      <w:r w:rsidRPr="000A6396">
        <w:rPr>
          <w:rFonts w:ascii="Times New Roman" w:hAnsi="Times New Roman" w:cs="Times New Roman"/>
          <w:sz w:val="24"/>
          <w:szCs w:val="24"/>
          <w:lang w:val="en-IN"/>
        </w:rPr>
        <w:t>ReLU</w:t>
      </w:r>
      <w:proofErr w:type="spellEnd"/>
      <w:r w:rsidRPr="000A6396">
        <w:rPr>
          <w:rFonts w:ascii="Times New Roman" w:hAnsi="Times New Roman" w:cs="Times New Roman"/>
          <w:sz w:val="24"/>
          <w:szCs w:val="24"/>
          <w:lang w:val="en-IN"/>
        </w:rPr>
        <w:t xml:space="preserve"> activation)</w:t>
      </w:r>
    </w:p>
    <w:p w14:paraId="59DE8310" w14:textId="6AC9F926" w:rsidR="000A6396" w:rsidRPr="000A6396" w:rsidRDefault="000A6396" w:rsidP="000A6396">
      <w:pPr>
        <w:pStyle w:val="ListParagraph"/>
        <w:numPr>
          <w:ilvl w:val="0"/>
          <w:numId w:val="21"/>
        </w:numPr>
        <w:spacing w:line="360" w:lineRule="auto"/>
        <w:ind w:left="284" w:hanging="284"/>
        <w:rPr>
          <w:rFonts w:ascii="Times New Roman" w:hAnsi="Times New Roman" w:cs="Times New Roman"/>
          <w:sz w:val="24"/>
          <w:szCs w:val="24"/>
          <w:lang w:val="en-IN"/>
        </w:rPr>
      </w:pPr>
      <w:r w:rsidRPr="000A6396">
        <w:rPr>
          <w:rFonts w:ascii="Times New Roman" w:hAnsi="Times New Roman" w:cs="Times New Roman"/>
          <w:b/>
          <w:bCs/>
          <w:sz w:val="24"/>
          <w:szCs w:val="24"/>
          <w:lang w:val="en-IN"/>
        </w:rPr>
        <w:t xml:space="preserve">2 </w:t>
      </w:r>
      <w:proofErr w:type="spellStart"/>
      <w:r w:rsidRPr="000A6396">
        <w:rPr>
          <w:rFonts w:ascii="Times New Roman" w:hAnsi="Times New Roman" w:cs="Times New Roman"/>
          <w:b/>
          <w:bCs/>
          <w:sz w:val="24"/>
          <w:szCs w:val="24"/>
          <w:lang w:val="en-IN"/>
        </w:rPr>
        <w:t>MaxPooling</w:t>
      </w:r>
      <w:proofErr w:type="spellEnd"/>
      <w:r w:rsidRPr="000A6396">
        <w:rPr>
          <w:rFonts w:ascii="Times New Roman" w:hAnsi="Times New Roman" w:cs="Times New Roman"/>
          <w:b/>
          <w:bCs/>
          <w:sz w:val="24"/>
          <w:szCs w:val="24"/>
          <w:lang w:val="en-IN"/>
        </w:rPr>
        <w:t xml:space="preserve"> Layers</w:t>
      </w:r>
      <w:r w:rsidRPr="000A6396">
        <w:rPr>
          <w:rFonts w:ascii="Times New Roman" w:hAnsi="Times New Roman" w:cs="Times New Roman"/>
          <w:sz w:val="24"/>
          <w:szCs w:val="24"/>
          <w:lang w:val="en-IN"/>
        </w:rPr>
        <w:t xml:space="preserve"> (to </w:t>
      </w:r>
      <w:proofErr w:type="spellStart"/>
      <w:r w:rsidRPr="000A6396">
        <w:rPr>
          <w:rFonts w:ascii="Times New Roman" w:hAnsi="Times New Roman" w:cs="Times New Roman"/>
          <w:sz w:val="24"/>
          <w:szCs w:val="24"/>
          <w:lang w:val="en-IN"/>
        </w:rPr>
        <w:t>downsample</w:t>
      </w:r>
      <w:proofErr w:type="spellEnd"/>
      <w:r w:rsidRPr="000A6396">
        <w:rPr>
          <w:rFonts w:ascii="Times New Roman" w:hAnsi="Times New Roman" w:cs="Times New Roman"/>
          <w:sz w:val="24"/>
          <w:szCs w:val="24"/>
          <w:lang w:val="en-IN"/>
        </w:rPr>
        <w:t xml:space="preserve"> spatial features)</w:t>
      </w:r>
    </w:p>
    <w:p w14:paraId="4856D0CF" w14:textId="782BE48E" w:rsidR="000A6396" w:rsidRPr="000A6396" w:rsidRDefault="000A6396" w:rsidP="000A6396">
      <w:pPr>
        <w:pStyle w:val="ListParagraph"/>
        <w:numPr>
          <w:ilvl w:val="0"/>
          <w:numId w:val="21"/>
        </w:numPr>
        <w:spacing w:line="360" w:lineRule="auto"/>
        <w:ind w:left="284" w:hanging="284"/>
        <w:rPr>
          <w:rFonts w:ascii="Times New Roman" w:hAnsi="Times New Roman" w:cs="Times New Roman"/>
          <w:sz w:val="24"/>
          <w:szCs w:val="24"/>
          <w:lang w:val="en-IN"/>
        </w:rPr>
      </w:pPr>
      <w:proofErr w:type="spellStart"/>
      <w:r w:rsidRPr="000A6396">
        <w:rPr>
          <w:rFonts w:ascii="Times New Roman" w:hAnsi="Times New Roman" w:cs="Times New Roman"/>
          <w:b/>
          <w:bCs/>
          <w:sz w:val="24"/>
          <w:szCs w:val="24"/>
          <w:lang w:val="en-IN"/>
        </w:rPr>
        <w:t>BatchNormalization</w:t>
      </w:r>
      <w:proofErr w:type="spellEnd"/>
      <w:r w:rsidRPr="000A6396">
        <w:rPr>
          <w:rFonts w:ascii="Times New Roman" w:hAnsi="Times New Roman" w:cs="Times New Roman"/>
          <w:sz w:val="24"/>
          <w:szCs w:val="24"/>
          <w:lang w:val="en-IN"/>
        </w:rPr>
        <w:t xml:space="preserve"> (to stabilize and speed up training)</w:t>
      </w:r>
    </w:p>
    <w:p w14:paraId="4595606D" w14:textId="5CB05EC0" w:rsidR="000A6396" w:rsidRPr="000A6396" w:rsidRDefault="000A6396" w:rsidP="000A6396">
      <w:pPr>
        <w:pStyle w:val="ListParagraph"/>
        <w:numPr>
          <w:ilvl w:val="0"/>
          <w:numId w:val="21"/>
        </w:numPr>
        <w:spacing w:line="360" w:lineRule="auto"/>
        <w:ind w:left="284" w:hanging="284"/>
        <w:rPr>
          <w:rFonts w:ascii="Times New Roman" w:hAnsi="Times New Roman" w:cs="Times New Roman"/>
          <w:sz w:val="24"/>
          <w:szCs w:val="24"/>
          <w:lang w:val="en-IN"/>
        </w:rPr>
      </w:pPr>
      <w:r w:rsidRPr="000A6396">
        <w:rPr>
          <w:rFonts w:ascii="Times New Roman" w:hAnsi="Times New Roman" w:cs="Times New Roman"/>
          <w:b/>
          <w:bCs/>
          <w:sz w:val="24"/>
          <w:szCs w:val="24"/>
          <w:lang w:val="en-IN"/>
        </w:rPr>
        <w:t>1 Fully Connected Dense Layer</w:t>
      </w:r>
      <w:r w:rsidRPr="000A6396">
        <w:rPr>
          <w:rFonts w:ascii="Times New Roman" w:hAnsi="Times New Roman" w:cs="Times New Roman"/>
          <w:sz w:val="24"/>
          <w:szCs w:val="24"/>
          <w:lang w:val="en-IN"/>
        </w:rPr>
        <w:t xml:space="preserve"> (with Dropout for regularization)</w:t>
      </w:r>
    </w:p>
    <w:p w14:paraId="41B2C93F" w14:textId="77777777" w:rsidR="00F4704B" w:rsidRDefault="000A6396" w:rsidP="00F4704B">
      <w:pPr>
        <w:pStyle w:val="ListParagraph"/>
        <w:numPr>
          <w:ilvl w:val="0"/>
          <w:numId w:val="21"/>
        </w:numPr>
        <w:spacing w:line="360" w:lineRule="auto"/>
        <w:ind w:left="284" w:hanging="284"/>
        <w:rPr>
          <w:rFonts w:ascii="Times New Roman" w:hAnsi="Times New Roman" w:cs="Times New Roman"/>
          <w:sz w:val="24"/>
          <w:szCs w:val="24"/>
          <w:lang w:val="en-IN"/>
        </w:rPr>
      </w:pPr>
      <w:r w:rsidRPr="000A6396">
        <w:rPr>
          <w:rFonts w:ascii="Times New Roman" w:hAnsi="Times New Roman" w:cs="Times New Roman"/>
          <w:b/>
          <w:bCs/>
          <w:sz w:val="24"/>
          <w:szCs w:val="24"/>
          <w:lang w:val="en-IN"/>
        </w:rPr>
        <w:t>1 Output Layer</w:t>
      </w:r>
      <w:r w:rsidRPr="000A6396">
        <w:rPr>
          <w:rFonts w:ascii="Times New Roman" w:hAnsi="Times New Roman" w:cs="Times New Roman"/>
          <w:sz w:val="24"/>
          <w:szCs w:val="24"/>
          <w:lang w:val="en-IN"/>
        </w:rPr>
        <w:t xml:space="preserve"> with </w:t>
      </w:r>
      <w:proofErr w:type="spellStart"/>
      <w:r w:rsidRPr="000A6396">
        <w:rPr>
          <w:rFonts w:ascii="Times New Roman" w:hAnsi="Times New Roman" w:cs="Times New Roman"/>
          <w:sz w:val="24"/>
          <w:szCs w:val="24"/>
          <w:lang w:val="en-IN"/>
        </w:rPr>
        <w:t>Softmax</w:t>
      </w:r>
      <w:proofErr w:type="spellEnd"/>
      <w:r w:rsidRPr="000A6396">
        <w:rPr>
          <w:rFonts w:ascii="Times New Roman" w:hAnsi="Times New Roman" w:cs="Times New Roman"/>
          <w:sz w:val="24"/>
          <w:szCs w:val="24"/>
          <w:lang w:val="en-IN"/>
        </w:rPr>
        <w:t xml:space="preserve"> Activation (for multi-class classification)</w:t>
      </w:r>
      <w:r w:rsidR="00F4704B" w:rsidRPr="00F4704B">
        <w:rPr>
          <w:rFonts w:ascii="Times New Roman" w:hAnsi="Times New Roman" w:cs="Times New Roman"/>
          <w:sz w:val="24"/>
          <w:szCs w:val="24"/>
          <w:lang w:val="en-IN"/>
        </w:rPr>
        <w:t xml:space="preserve"> </w:t>
      </w:r>
    </w:p>
    <w:p w14:paraId="0EA11D87" w14:textId="0A8C4153" w:rsidR="000A6396" w:rsidRDefault="00F4704B" w:rsidP="00F4704B">
      <w:pPr>
        <w:pStyle w:val="ListParagraph"/>
        <w:spacing w:line="360" w:lineRule="auto"/>
        <w:ind w:left="284" w:hanging="284"/>
        <w:rPr>
          <w:rFonts w:ascii="Times New Roman" w:hAnsi="Times New Roman" w:cs="Times New Roman"/>
          <w:sz w:val="24"/>
          <w:szCs w:val="24"/>
          <w:lang w:val="en-IN"/>
        </w:rPr>
      </w:pPr>
      <w:r w:rsidRPr="000A6396">
        <w:rPr>
          <w:rFonts w:ascii="Times New Roman" w:hAnsi="Times New Roman" w:cs="Times New Roman"/>
          <w:noProof/>
          <w:sz w:val="24"/>
          <w:szCs w:val="24"/>
          <w:lang w:val="en-IN"/>
        </w:rPr>
        <w:drawing>
          <wp:inline distT="0" distB="0" distL="0" distR="0" wp14:anchorId="53AC31F6" wp14:editId="2124771C">
            <wp:extent cx="2910335" cy="1935480"/>
            <wp:effectExtent l="0" t="0" r="4445" b="7620"/>
            <wp:docPr id="179956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69695" name=""/>
                    <pic:cNvPicPr/>
                  </pic:nvPicPr>
                  <pic:blipFill>
                    <a:blip r:embed="rId13"/>
                    <a:stretch>
                      <a:fillRect/>
                    </a:stretch>
                  </pic:blipFill>
                  <pic:spPr>
                    <a:xfrm>
                      <a:off x="0" y="0"/>
                      <a:ext cx="2913982" cy="1937905"/>
                    </a:xfrm>
                    <a:prstGeom prst="rect">
                      <a:avLst/>
                    </a:prstGeom>
                  </pic:spPr>
                </pic:pic>
              </a:graphicData>
            </a:graphic>
          </wp:inline>
        </w:drawing>
      </w:r>
    </w:p>
    <w:p w14:paraId="28588B00" w14:textId="724D2938" w:rsidR="00F4704B" w:rsidRDefault="00F4704B" w:rsidP="00F4704B">
      <w:pPr>
        <w:pStyle w:val="ListParagraph"/>
        <w:spacing w:line="360" w:lineRule="auto"/>
        <w:ind w:left="284" w:hanging="284"/>
        <w:rPr>
          <w:rFonts w:ascii="Times New Roman" w:hAnsi="Times New Roman" w:cs="Times New Roman"/>
          <w:b/>
          <w:bCs/>
          <w:sz w:val="24"/>
          <w:szCs w:val="24"/>
        </w:rPr>
      </w:pPr>
      <w:r w:rsidRPr="00F4704B">
        <w:rPr>
          <w:rFonts w:ascii="Times New Roman" w:hAnsi="Times New Roman" w:cs="Times New Roman"/>
          <w:b/>
          <w:bCs/>
          <w:sz w:val="24"/>
          <w:szCs w:val="24"/>
        </w:rPr>
        <w:t>3.5.5 Model Training and Testing</w:t>
      </w:r>
    </w:p>
    <w:p w14:paraId="16293F80" w14:textId="4EA1D0CA" w:rsidR="00F4704B" w:rsidRDefault="00F4704B" w:rsidP="00F4704B">
      <w:pPr>
        <w:pStyle w:val="ListParagraph"/>
        <w:spacing w:line="360" w:lineRule="auto"/>
        <w:ind w:left="284" w:hanging="284"/>
        <w:rPr>
          <w:rFonts w:ascii="Times New Roman" w:hAnsi="Times New Roman" w:cs="Times New Roman"/>
          <w:sz w:val="24"/>
          <w:szCs w:val="24"/>
        </w:rPr>
      </w:pPr>
      <w:r w:rsidRPr="00F4704B">
        <w:rPr>
          <w:rFonts w:ascii="Times New Roman" w:hAnsi="Times New Roman" w:cs="Times New Roman"/>
          <w:sz w:val="24"/>
          <w:szCs w:val="24"/>
        </w:rPr>
        <w:t>The training process follows an 80-20 split strategy:</w:t>
      </w:r>
    </w:p>
    <w:p w14:paraId="0BDDB54F" w14:textId="3750D0C9" w:rsidR="00F4704B" w:rsidRPr="00F4704B" w:rsidRDefault="00F4704B" w:rsidP="00F4704B">
      <w:pPr>
        <w:pStyle w:val="ListParagraph"/>
        <w:numPr>
          <w:ilvl w:val="0"/>
          <w:numId w:val="21"/>
        </w:numPr>
        <w:spacing w:line="360" w:lineRule="auto"/>
        <w:ind w:left="284" w:hanging="284"/>
        <w:rPr>
          <w:rFonts w:ascii="Times New Roman" w:hAnsi="Times New Roman" w:cs="Times New Roman"/>
          <w:sz w:val="24"/>
          <w:szCs w:val="24"/>
          <w:lang w:val="en-IN"/>
        </w:rPr>
      </w:pPr>
      <w:r w:rsidRPr="00F4704B">
        <w:rPr>
          <w:rFonts w:ascii="Times New Roman" w:hAnsi="Times New Roman" w:cs="Times New Roman"/>
          <w:sz w:val="24"/>
          <w:szCs w:val="24"/>
          <w:lang w:val="en-IN"/>
        </w:rPr>
        <w:t>80% for training</w:t>
      </w:r>
    </w:p>
    <w:p w14:paraId="538150F2" w14:textId="32667D3F" w:rsidR="00F4704B" w:rsidRDefault="00F4704B" w:rsidP="00F4704B">
      <w:pPr>
        <w:pStyle w:val="ListParagraph"/>
        <w:numPr>
          <w:ilvl w:val="0"/>
          <w:numId w:val="21"/>
        </w:numPr>
        <w:spacing w:line="360" w:lineRule="auto"/>
        <w:ind w:left="284" w:hanging="284"/>
        <w:rPr>
          <w:rFonts w:ascii="Times New Roman" w:hAnsi="Times New Roman" w:cs="Times New Roman"/>
          <w:sz w:val="24"/>
          <w:szCs w:val="24"/>
          <w:lang w:val="en-IN"/>
        </w:rPr>
      </w:pPr>
      <w:r w:rsidRPr="00F4704B">
        <w:rPr>
          <w:rFonts w:ascii="Times New Roman" w:hAnsi="Times New Roman" w:cs="Times New Roman"/>
          <w:sz w:val="24"/>
          <w:szCs w:val="24"/>
          <w:lang w:val="en-IN"/>
        </w:rPr>
        <w:t>20% for validation/testing</w:t>
      </w:r>
    </w:p>
    <w:p w14:paraId="7E2DCB5D" w14:textId="1D022ACC" w:rsidR="00F4704B" w:rsidRDefault="00F4704B" w:rsidP="00F4704B">
      <w:pPr>
        <w:spacing w:line="360" w:lineRule="auto"/>
        <w:rPr>
          <w:rFonts w:ascii="Times New Roman" w:hAnsi="Times New Roman" w:cs="Times New Roman"/>
          <w:sz w:val="24"/>
          <w:szCs w:val="24"/>
          <w:lang w:val="en-IN"/>
        </w:rPr>
      </w:pPr>
      <w:r w:rsidRPr="00F4704B">
        <w:rPr>
          <w:rFonts w:ascii="Times New Roman" w:hAnsi="Times New Roman" w:cs="Times New Roman"/>
          <w:noProof/>
          <w:sz w:val="24"/>
          <w:szCs w:val="24"/>
          <w:lang w:val="en-IN"/>
        </w:rPr>
        <w:drawing>
          <wp:inline distT="0" distB="0" distL="0" distR="0" wp14:anchorId="773093B8" wp14:editId="285A5DFD">
            <wp:extent cx="5343040" cy="327660"/>
            <wp:effectExtent l="0" t="0" r="0" b="0"/>
            <wp:docPr id="56147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78603" name=""/>
                    <pic:cNvPicPr/>
                  </pic:nvPicPr>
                  <pic:blipFill>
                    <a:blip r:embed="rId14"/>
                    <a:stretch>
                      <a:fillRect/>
                    </a:stretch>
                  </pic:blipFill>
                  <pic:spPr>
                    <a:xfrm>
                      <a:off x="0" y="0"/>
                      <a:ext cx="5859647" cy="359341"/>
                    </a:xfrm>
                    <a:prstGeom prst="rect">
                      <a:avLst/>
                    </a:prstGeom>
                  </pic:spPr>
                </pic:pic>
              </a:graphicData>
            </a:graphic>
          </wp:inline>
        </w:drawing>
      </w:r>
    </w:p>
    <w:p w14:paraId="304429A1" w14:textId="3DC6D056" w:rsidR="00F4704B" w:rsidRDefault="00F4704B" w:rsidP="00F4704B">
      <w:pPr>
        <w:spacing w:line="360" w:lineRule="auto"/>
        <w:rPr>
          <w:rFonts w:ascii="Times New Roman" w:hAnsi="Times New Roman" w:cs="Times New Roman"/>
          <w:b/>
          <w:bCs/>
          <w:sz w:val="24"/>
          <w:szCs w:val="24"/>
        </w:rPr>
      </w:pPr>
      <w:r w:rsidRPr="00F4704B">
        <w:rPr>
          <w:rFonts w:ascii="Times New Roman" w:hAnsi="Times New Roman" w:cs="Times New Roman"/>
          <w:b/>
          <w:bCs/>
          <w:sz w:val="24"/>
          <w:szCs w:val="24"/>
        </w:rPr>
        <w:lastRenderedPageBreak/>
        <w:t>3.5.6 Hyperparameter Tuning</w:t>
      </w:r>
      <w:r>
        <w:rPr>
          <w:rFonts w:ascii="Times New Roman" w:hAnsi="Times New Roman" w:cs="Times New Roman"/>
          <w:b/>
          <w:bCs/>
          <w:sz w:val="24"/>
          <w:szCs w:val="24"/>
        </w:rPr>
        <w:t>:</w:t>
      </w:r>
    </w:p>
    <w:p w14:paraId="3FF29B5A" w14:textId="4A8CC275" w:rsidR="00F4704B" w:rsidRDefault="00F4704B" w:rsidP="00F4704B">
      <w:pPr>
        <w:spacing w:line="360" w:lineRule="auto"/>
        <w:rPr>
          <w:rFonts w:ascii="Times New Roman" w:hAnsi="Times New Roman" w:cs="Times New Roman"/>
          <w:sz w:val="24"/>
          <w:szCs w:val="24"/>
        </w:rPr>
      </w:pPr>
      <w:r w:rsidRPr="00F4704B">
        <w:rPr>
          <w:rFonts w:ascii="Times New Roman" w:hAnsi="Times New Roman" w:cs="Times New Roman"/>
          <w:sz w:val="24"/>
          <w:szCs w:val="24"/>
        </w:rPr>
        <w:t>Hyperparameters were set empirically based on experimentation and best practices:</w:t>
      </w:r>
    </w:p>
    <w:tbl>
      <w:tblPr>
        <w:tblStyle w:val="TableGrid"/>
        <w:tblW w:w="0" w:type="auto"/>
        <w:jc w:val="center"/>
        <w:tblLook w:val="04A0" w:firstRow="1" w:lastRow="0" w:firstColumn="1" w:lastColumn="0" w:noHBand="0" w:noVBand="1"/>
      </w:tblPr>
      <w:tblGrid>
        <w:gridCol w:w="1949"/>
        <w:gridCol w:w="4982"/>
      </w:tblGrid>
      <w:tr w:rsidR="00F4704B" w:rsidRPr="00F4704B" w14:paraId="4C8B2CC5" w14:textId="77777777" w:rsidTr="00F4704B">
        <w:trPr>
          <w:jc w:val="center"/>
        </w:trPr>
        <w:tc>
          <w:tcPr>
            <w:tcW w:w="0" w:type="auto"/>
            <w:hideMark/>
          </w:tcPr>
          <w:p w14:paraId="394F84D5" w14:textId="77777777" w:rsidR="00F4704B" w:rsidRPr="00F4704B" w:rsidRDefault="00F4704B" w:rsidP="00F4704B">
            <w:pPr>
              <w:spacing w:after="200" w:line="360" w:lineRule="auto"/>
              <w:rPr>
                <w:rFonts w:ascii="Times New Roman" w:hAnsi="Times New Roman" w:cs="Times New Roman"/>
                <w:b/>
                <w:bCs/>
                <w:sz w:val="24"/>
                <w:szCs w:val="24"/>
                <w:lang w:val="en-IN"/>
              </w:rPr>
            </w:pPr>
            <w:r w:rsidRPr="00F4704B">
              <w:rPr>
                <w:rFonts w:ascii="Times New Roman" w:hAnsi="Times New Roman" w:cs="Times New Roman"/>
                <w:b/>
                <w:bCs/>
                <w:sz w:val="24"/>
                <w:szCs w:val="24"/>
                <w:lang w:val="en-IN"/>
              </w:rPr>
              <w:t>Hyperparameter</w:t>
            </w:r>
          </w:p>
        </w:tc>
        <w:tc>
          <w:tcPr>
            <w:tcW w:w="0" w:type="auto"/>
            <w:hideMark/>
          </w:tcPr>
          <w:p w14:paraId="3AA7A5AA" w14:textId="77777777" w:rsidR="00F4704B" w:rsidRPr="00F4704B" w:rsidRDefault="00F4704B" w:rsidP="00F4704B">
            <w:pPr>
              <w:spacing w:after="200" w:line="360" w:lineRule="auto"/>
              <w:rPr>
                <w:rFonts w:ascii="Times New Roman" w:hAnsi="Times New Roman" w:cs="Times New Roman"/>
                <w:b/>
                <w:bCs/>
                <w:sz w:val="24"/>
                <w:szCs w:val="24"/>
                <w:lang w:val="en-IN"/>
              </w:rPr>
            </w:pPr>
            <w:r w:rsidRPr="00F4704B">
              <w:rPr>
                <w:rFonts w:ascii="Times New Roman" w:hAnsi="Times New Roman" w:cs="Times New Roman"/>
                <w:b/>
                <w:bCs/>
                <w:sz w:val="24"/>
                <w:szCs w:val="24"/>
                <w:lang w:val="en-IN"/>
              </w:rPr>
              <w:t>Value/Setting</w:t>
            </w:r>
          </w:p>
        </w:tc>
      </w:tr>
      <w:tr w:rsidR="00F4704B" w:rsidRPr="00F4704B" w14:paraId="3FCC7A1C" w14:textId="77777777" w:rsidTr="00F4704B">
        <w:trPr>
          <w:jc w:val="center"/>
        </w:trPr>
        <w:tc>
          <w:tcPr>
            <w:tcW w:w="0" w:type="auto"/>
            <w:hideMark/>
          </w:tcPr>
          <w:p w14:paraId="12415C62" w14:textId="77777777" w:rsidR="00F4704B" w:rsidRPr="00F4704B" w:rsidRDefault="00F4704B" w:rsidP="00F4704B">
            <w:pPr>
              <w:spacing w:after="200" w:line="360" w:lineRule="auto"/>
              <w:rPr>
                <w:rFonts w:ascii="Times New Roman" w:hAnsi="Times New Roman" w:cs="Times New Roman"/>
                <w:sz w:val="24"/>
                <w:szCs w:val="24"/>
                <w:lang w:val="en-IN"/>
              </w:rPr>
            </w:pPr>
            <w:r w:rsidRPr="00F4704B">
              <w:rPr>
                <w:rFonts w:ascii="Times New Roman" w:hAnsi="Times New Roman" w:cs="Times New Roman"/>
                <w:sz w:val="24"/>
                <w:szCs w:val="24"/>
                <w:lang w:val="en-IN"/>
              </w:rPr>
              <w:t>Epochs</w:t>
            </w:r>
          </w:p>
        </w:tc>
        <w:tc>
          <w:tcPr>
            <w:tcW w:w="0" w:type="auto"/>
            <w:hideMark/>
          </w:tcPr>
          <w:p w14:paraId="7081D4C5" w14:textId="77777777" w:rsidR="00F4704B" w:rsidRPr="00F4704B" w:rsidRDefault="00F4704B" w:rsidP="00F4704B">
            <w:pPr>
              <w:spacing w:after="200" w:line="360" w:lineRule="auto"/>
              <w:rPr>
                <w:rFonts w:ascii="Times New Roman" w:hAnsi="Times New Roman" w:cs="Times New Roman"/>
                <w:sz w:val="24"/>
                <w:szCs w:val="24"/>
                <w:lang w:val="en-IN"/>
              </w:rPr>
            </w:pPr>
            <w:r w:rsidRPr="00F4704B">
              <w:rPr>
                <w:rFonts w:ascii="Times New Roman" w:hAnsi="Times New Roman" w:cs="Times New Roman"/>
                <w:sz w:val="24"/>
                <w:szCs w:val="24"/>
                <w:lang w:val="en-IN"/>
              </w:rPr>
              <w:t>25</w:t>
            </w:r>
          </w:p>
        </w:tc>
      </w:tr>
      <w:tr w:rsidR="00F4704B" w:rsidRPr="00F4704B" w14:paraId="556C2DDA" w14:textId="77777777" w:rsidTr="00F4704B">
        <w:trPr>
          <w:jc w:val="center"/>
        </w:trPr>
        <w:tc>
          <w:tcPr>
            <w:tcW w:w="0" w:type="auto"/>
            <w:hideMark/>
          </w:tcPr>
          <w:p w14:paraId="2275576B" w14:textId="77777777" w:rsidR="00F4704B" w:rsidRPr="00F4704B" w:rsidRDefault="00F4704B" w:rsidP="00F4704B">
            <w:pPr>
              <w:spacing w:after="200" w:line="360" w:lineRule="auto"/>
              <w:rPr>
                <w:rFonts w:ascii="Times New Roman" w:hAnsi="Times New Roman" w:cs="Times New Roman"/>
                <w:sz w:val="24"/>
                <w:szCs w:val="24"/>
                <w:lang w:val="en-IN"/>
              </w:rPr>
            </w:pPr>
            <w:r w:rsidRPr="00F4704B">
              <w:rPr>
                <w:rFonts w:ascii="Times New Roman" w:hAnsi="Times New Roman" w:cs="Times New Roman"/>
                <w:sz w:val="24"/>
                <w:szCs w:val="24"/>
                <w:lang w:val="en-IN"/>
              </w:rPr>
              <w:t>Batch Size</w:t>
            </w:r>
          </w:p>
        </w:tc>
        <w:tc>
          <w:tcPr>
            <w:tcW w:w="0" w:type="auto"/>
            <w:hideMark/>
          </w:tcPr>
          <w:p w14:paraId="0AA77625" w14:textId="77777777" w:rsidR="00F4704B" w:rsidRPr="00F4704B" w:rsidRDefault="00F4704B" w:rsidP="00F4704B">
            <w:pPr>
              <w:spacing w:after="200" w:line="360" w:lineRule="auto"/>
              <w:rPr>
                <w:rFonts w:ascii="Times New Roman" w:hAnsi="Times New Roman" w:cs="Times New Roman"/>
                <w:sz w:val="24"/>
                <w:szCs w:val="24"/>
                <w:lang w:val="en-IN"/>
              </w:rPr>
            </w:pPr>
            <w:r w:rsidRPr="00F4704B">
              <w:rPr>
                <w:rFonts w:ascii="Times New Roman" w:hAnsi="Times New Roman" w:cs="Times New Roman"/>
                <w:sz w:val="24"/>
                <w:szCs w:val="24"/>
                <w:lang w:val="en-IN"/>
              </w:rPr>
              <w:t>32</w:t>
            </w:r>
          </w:p>
        </w:tc>
      </w:tr>
      <w:tr w:rsidR="00F4704B" w:rsidRPr="00F4704B" w14:paraId="3AF13204" w14:textId="77777777" w:rsidTr="00F4704B">
        <w:trPr>
          <w:jc w:val="center"/>
        </w:trPr>
        <w:tc>
          <w:tcPr>
            <w:tcW w:w="0" w:type="auto"/>
            <w:hideMark/>
          </w:tcPr>
          <w:p w14:paraId="3227D7D1" w14:textId="77777777" w:rsidR="00F4704B" w:rsidRPr="00F4704B" w:rsidRDefault="00F4704B" w:rsidP="00F4704B">
            <w:pPr>
              <w:spacing w:after="200" w:line="360" w:lineRule="auto"/>
              <w:rPr>
                <w:rFonts w:ascii="Times New Roman" w:hAnsi="Times New Roman" w:cs="Times New Roman"/>
                <w:sz w:val="24"/>
                <w:szCs w:val="24"/>
                <w:lang w:val="en-IN"/>
              </w:rPr>
            </w:pPr>
            <w:r w:rsidRPr="00F4704B">
              <w:rPr>
                <w:rFonts w:ascii="Times New Roman" w:hAnsi="Times New Roman" w:cs="Times New Roman"/>
                <w:sz w:val="24"/>
                <w:szCs w:val="24"/>
                <w:lang w:val="en-IN"/>
              </w:rPr>
              <w:t>Dropout Rate</w:t>
            </w:r>
          </w:p>
        </w:tc>
        <w:tc>
          <w:tcPr>
            <w:tcW w:w="0" w:type="auto"/>
            <w:hideMark/>
          </w:tcPr>
          <w:p w14:paraId="3D8F3BAD" w14:textId="77777777" w:rsidR="00F4704B" w:rsidRPr="00F4704B" w:rsidRDefault="00F4704B" w:rsidP="00F4704B">
            <w:pPr>
              <w:spacing w:after="200" w:line="360" w:lineRule="auto"/>
              <w:rPr>
                <w:rFonts w:ascii="Times New Roman" w:hAnsi="Times New Roman" w:cs="Times New Roman"/>
                <w:sz w:val="24"/>
                <w:szCs w:val="24"/>
                <w:lang w:val="en-IN"/>
              </w:rPr>
            </w:pPr>
            <w:r w:rsidRPr="00F4704B">
              <w:rPr>
                <w:rFonts w:ascii="Times New Roman" w:hAnsi="Times New Roman" w:cs="Times New Roman"/>
                <w:sz w:val="24"/>
                <w:szCs w:val="24"/>
                <w:lang w:val="en-IN"/>
              </w:rPr>
              <w:t>0.3</w:t>
            </w:r>
          </w:p>
        </w:tc>
      </w:tr>
      <w:tr w:rsidR="00F4704B" w:rsidRPr="00F4704B" w14:paraId="4D496E1A" w14:textId="77777777" w:rsidTr="00F4704B">
        <w:trPr>
          <w:jc w:val="center"/>
        </w:trPr>
        <w:tc>
          <w:tcPr>
            <w:tcW w:w="0" w:type="auto"/>
            <w:hideMark/>
          </w:tcPr>
          <w:p w14:paraId="521898F2" w14:textId="77777777" w:rsidR="00F4704B" w:rsidRPr="00F4704B" w:rsidRDefault="00F4704B" w:rsidP="00F4704B">
            <w:pPr>
              <w:spacing w:after="200" w:line="360" w:lineRule="auto"/>
              <w:rPr>
                <w:rFonts w:ascii="Times New Roman" w:hAnsi="Times New Roman" w:cs="Times New Roman"/>
                <w:sz w:val="24"/>
                <w:szCs w:val="24"/>
                <w:lang w:val="en-IN"/>
              </w:rPr>
            </w:pPr>
            <w:r w:rsidRPr="00F4704B">
              <w:rPr>
                <w:rFonts w:ascii="Times New Roman" w:hAnsi="Times New Roman" w:cs="Times New Roman"/>
                <w:sz w:val="24"/>
                <w:szCs w:val="24"/>
                <w:lang w:val="en-IN"/>
              </w:rPr>
              <w:t>Optimizer</w:t>
            </w:r>
          </w:p>
        </w:tc>
        <w:tc>
          <w:tcPr>
            <w:tcW w:w="0" w:type="auto"/>
            <w:hideMark/>
          </w:tcPr>
          <w:p w14:paraId="14B05F6C" w14:textId="77777777" w:rsidR="00F4704B" w:rsidRPr="00F4704B" w:rsidRDefault="00F4704B" w:rsidP="00F4704B">
            <w:pPr>
              <w:spacing w:after="200" w:line="360" w:lineRule="auto"/>
              <w:rPr>
                <w:rFonts w:ascii="Times New Roman" w:hAnsi="Times New Roman" w:cs="Times New Roman"/>
                <w:sz w:val="24"/>
                <w:szCs w:val="24"/>
                <w:lang w:val="en-IN"/>
              </w:rPr>
            </w:pPr>
            <w:r w:rsidRPr="00F4704B">
              <w:rPr>
                <w:rFonts w:ascii="Times New Roman" w:hAnsi="Times New Roman" w:cs="Times New Roman"/>
                <w:sz w:val="24"/>
                <w:szCs w:val="24"/>
                <w:lang w:val="en-IN"/>
              </w:rPr>
              <w:t>Adam (default learning rate)</w:t>
            </w:r>
          </w:p>
        </w:tc>
      </w:tr>
      <w:tr w:rsidR="00F4704B" w:rsidRPr="00F4704B" w14:paraId="7E777EDC" w14:textId="77777777" w:rsidTr="00F4704B">
        <w:trPr>
          <w:jc w:val="center"/>
        </w:trPr>
        <w:tc>
          <w:tcPr>
            <w:tcW w:w="0" w:type="auto"/>
            <w:hideMark/>
          </w:tcPr>
          <w:p w14:paraId="1511BA4F" w14:textId="77777777" w:rsidR="00F4704B" w:rsidRPr="00F4704B" w:rsidRDefault="00F4704B" w:rsidP="00F4704B">
            <w:pPr>
              <w:spacing w:after="200" w:line="360" w:lineRule="auto"/>
              <w:rPr>
                <w:rFonts w:ascii="Times New Roman" w:hAnsi="Times New Roman" w:cs="Times New Roman"/>
                <w:sz w:val="24"/>
                <w:szCs w:val="24"/>
                <w:lang w:val="en-IN"/>
              </w:rPr>
            </w:pPr>
            <w:r w:rsidRPr="00F4704B">
              <w:rPr>
                <w:rFonts w:ascii="Times New Roman" w:hAnsi="Times New Roman" w:cs="Times New Roman"/>
                <w:sz w:val="24"/>
                <w:szCs w:val="24"/>
                <w:lang w:val="en-IN"/>
              </w:rPr>
              <w:t>Loss Function</w:t>
            </w:r>
          </w:p>
        </w:tc>
        <w:tc>
          <w:tcPr>
            <w:tcW w:w="0" w:type="auto"/>
            <w:hideMark/>
          </w:tcPr>
          <w:p w14:paraId="64251A86" w14:textId="77777777" w:rsidR="00F4704B" w:rsidRPr="00F4704B" w:rsidRDefault="00F4704B" w:rsidP="00F4704B">
            <w:pPr>
              <w:spacing w:after="200" w:line="360" w:lineRule="auto"/>
              <w:rPr>
                <w:rFonts w:ascii="Times New Roman" w:hAnsi="Times New Roman" w:cs="Times New Roman"/>
                <w:sz w:val="24"/>
                <w:szCs w:val="24"/>
                <w:lang w:val="en-IN"/>
              </w:rPr>
            </w:pPr>
            <w:r w:rsidRPr="00F4704B">
              <w:rPr>
                <w:rFonts w:ascii="Times New Roman" w:hAnsi="Times New Roman" w:cs="Times New Roman"/>
                <w:sz w:val="24"/>
                <w:szCs w:val="24"/>
                <w:lang w:val="en-IN"/>
              </w:rPr>
              <w:t xml:space="preserve">Categorical </w:t>
            </w:r>
            <w:proofErr w:type="spellStart"/>
            <w:r w:rsidRPr="00F4704B">
              <w:rPr>
                <w:rFonts w:ascii="Times New Roman" w:hAnsi="Times New Roman" w:cs="Times New Roman"/>
                <w:sz w:val="24"/>
                <w:szCs w:val="24"/>
                <w:lang w:val="en-IN"/>
              </w:rPr>
              <w:t>Crossentropy</w:t>
            </w:r>
            <w:proofErr w:type="spellEnd"/>
          </w:p>
        </w:tc>
      </w:tr>
      <w:tr w:rsidR="00F4704B" w:rsidRPr="00F4704B" w14:paraId="1346C831" w14:textId="77777777" w:rsidTr="00F4704B">
        <w:trPr>
          <w:jc w:val="center"/>
        </w:trPr>
        <w:tc>
          <w:tcPr>
            <w:tcW w:w="0" w:type="auto"/>
            <w:hideMark/>
          </w:tcPr>
          <w:p w14:paraId="494ACB9C" w14:textId="77777777" w:rsidR="00F4704B" w:rsidRPr="00F4704B" w:rsidRDefault="00F4704B" w:rsidP="00F4704B">
            <w:pPr>
              <w:spacing w:after="200" w:line="360" w:lineRule="auto"/>
              <w:rPr>
                <w:rFonts w:ascii="Times New Roman" w:hAnsi="Times New Roman" w:cs="Times New Roman"/>
                <w:sz w:val="24"/>
                <w:szCs w:val="24"/>
                <w:lang w:val="en-IN"/>
              </w:rPr>
            </w:pPr>
            <w:r w:rsidRPr="00F4704B">
              <w:rPr>
                <w:rFonts w:ascii="Times New Roman" w:hAnsi="Times New Roman" w:cs="Times New Roman"/>
                <w:sz w:val="24"/>
                <w:szCs w:val="24"/>
                <w:lang w:val="en-IN"/>
              </w:rPr>
              <w:t>Class Weights</w:t>
            </w:r>
          </w:p>
        </w:tc>
        <w:tc>
          <w:tcPr>
            <w:tcW w:w="0" w:type="auto"/>
            <w:hideMark/>
          </w:tcPr>
          <w:p w14:paraId="55720C18" w14:textId="77777777" w:rsidR="00F4704B" w:rsidRPr="00F4704B" w:rsidRDefault="00F4704B" w:rsidP="00F4704B">
            <w:pPr>
              <w:spacing w:after="200" w:line="360" w:lineRule="auto"/>
              <w:rPr>
                <w:rFonts w:ascii="Times New Roman" w:hAnsi="Times New Roman" w:cs="Times New Roman"/>
                <w:sz w:val="24"/>
                <w:szCs w:val="24"/>
                <w:lang w:val="en-IN"/>
              </w:rPr>
            </w:pPr>
            <w:r w:rsidRPr="00F4704B">
              <w:rPr>
                <w:rFonts w:ascii="Times New Roman" w:hAnsi="Times New Roman" w:cs="Times New Roman"/>
                <w:sz w:val="24"/>
                <w:szCs w:val="24"/>
                <w:lang w:val="en-IN"/>
              </w:rPr>
              <w:t>Computed dynamically to handle class imbalance</w:t>
            </w:r>
          </w:p>
        </w:tc>
      </w:tr>
    </w:tbl>
    <w:p w14:paraId="0DD3BBD5" w14:textId="77777777" w:rsidR="00F4704B" w:rsidRDefault="00F4704B" w:rsidP="00F4704B">
      <w:pPr>
        <w:spacing w:line="360" w:lineRule="auto"/>
        <w:rPr>
          <w:rFonts w:ascii="Times New Roman" w:hAnsi="Times New Roman" w:cs="Times New Roman"/>
          <w:sz w:val="24"/>
          <w:szCs w:val="24"/>
          <w:lang w:val="en-IN"/>
        </w:rPr>
      </w:pPr>
    </w:p>
    <w:p w14:paraId="159BD00A" w14:textId="77777777" w:rsidR="00F4704B" w:rsidRDefault="00F4704B" w:rsidP="00F4704B">
      <w:pPr>
        <w:spacing w:line="360" w:lineRule="auto"/>
        <w:rPr>
          <w:rFonts w:ascii="Times New Roman" w:hAnsi="Times New Roman" w:cs="Times New Roman"/>
          <w:sz w:val="24"/>
          <w:szCs w:val="24"/>
          <w:lang w:val="en-IN"/>
        </w:rPr>
      </w:pPr>
    </w:p>
    <w:p w14:paraId="3E804F01" w14:textId="77777777" w:rsidR="00F4704B" w:rsidRDefault="00F4704B" w:rsidP="00F4704B">
      <w:pPr>
        <w:spacing w:line="360" w:lineRule="auto"/>
        <w:rPr>
          <w:rFonts w:ascii="Times New Roman" w:hAnsi="Times New Roman" w:cs="Times New Roman"/>
          <w:sz w:val="24"/>
          <w:szCs w:val="24"/>
          <w:lang w:val="en-IN"/>
        </w:rPr>
      </w:pPr>
    </w:p>
    <w:p w14:paraId="18691FE3" w14:textId="77777777" w:rsidR="00F4704B" w:rsidRDefault="00F4704B" w:rsidP="00F4704B">
      <w:pPr>
        <w:spacing w:line="360" w:lineRule="auto"/>
        <w:rPr>
          <w:rFonts w:ascii="Times New Roman" w:hAnsi="Times New Roman" w:cs="Times New Roman"/>
          <w:sz w:val="24"/>
          <w:szCs w:val="24"/>
          <w:lang w:val="en-IN"/>
        </w:rPr>
      </w:pPr>
    </w:p>
    <w:p w14:paraId="54B3BF35" w14:textId="77777777" w:rsidR="00F4704B" w:rsidRDefault="00F4704B" w:rsidP="00F4704B">
      <w:pPr>
        <w:spacing w:line="360" w:lineRule="auto"/>
        <w:rPr>
          <w:rFonts w:ascii="Times New Roman" w:hAnsi="Times New Roman" w:cs="Times New Roman"/>
          <w:sz w:val="24"/>
          <w:szCs w:val="24"/>
          <w:lang w:val="en-IN"/>
        </w:rPr>
      </w:pPr>
    </w:p>
    <w:p w14:paraId="421FCFA3" w14:textId="77777777" w:rsidR="00F4704B" w:rsidRDefault="00F4704B" w:rsidP="00F4704B">
      <w:pPr>
        <w:spacing w:line="360" w:lineRule="auto"/>
        <w:rPr>
          <w:rFonts w:ascii="Times New Roman" w:hAnsi="Times New Roman" w:cs="Times New Roman"/>
          <w:sz w:val="24"/>
          <w:szCs w:val="24"/>
          <w:lang w:val="en-IN"/>
        </w:rPr>
      </w:pPr>
    </w:p>
    <w:p w14:paraId="5501FE83" w14:textId="77777777" w:rsidR="00F4704B" w:rsidRDefault="00F4704B" w:rsidP="00F4704B">
      <w:pPr>
        <w:spacing w:line="360" w:lineRule="auto"/>
        <w:rPr>
          <w:rFonts w:ascii="Times New Roman" w:hAnsi="Times New Roman" w:cs="Times New Roman"/>
          <w:sz w:val="24"/>
          <w:szCs w:val="24"/>
          <w:lang w:val="en-IN"/>
        </w:rPr>
      </w:pPr>
    </w:p>
    <w:p w14:paraId="0167C8F5" w14:textId="77777777" w:rsidR="00F4704B" w:rsidRDefault="00F4704B" w:rsidP="00F4704B">
      <w:pPr>
        <w:spacing w:line="360" w:lineRule="auto"/>
        <w:rPr>
          <w:rFonts w:ascii="Times New Roman" w:hAnsi="Times New Roman" w:cs="Times New Roman"/>
          <w:sz w:val="24"/>
          <w:szCs w:val="24"/>
          <w:lang w:val="en-IN"/>
        </w:rPr>
      </w:pPr>
    </w:p>
    <w:p w14:paraId="409A0563" w14:textId="77777777" w:rsidR="00F4704B" w:rsidRDefault="00F4704B" w:rsidP="00F4704B">
      <w:pPr>
        <w:spacing w:line="360" w:lineRule="auto"/>
        <w:rPr>
          <w:rFonts w:ascii="Times New Roman" w:hAnsi="Times New Roman" w:cs="Times New Roman"/>
          <w:sz w:val="24"/>
          <w:szCs w:val="24"/>
          <w:lang w:val="en-IN"/>
        </w:rPr>
      </w:pPr>
    </w:p>
    <w:p w14:paraId="385343CE" w14:textId="77777777" w:rsidR="00F4704B" w:rsidRDefault="00F4704B" w:rsidP="00F4704B">
      <w:pPr>
        <w:spacing w:line="360" w:lineRule="auto"/>
        <w:rPr>
          <w:rFonts w:ascii="Times New Roman" w:hAnsi="Times New Roman" w:cs="Times New Roman"/>
          <w:sz w:val="24"/>
          <w:szCs w:val="24"/>
          <w:lang w:val="en-IN"/>
        </w:rPr>
      </w:pPr>
    </w:p>
    <w:p w14:paraId="2593F881" w14:textId="77777777" w:rsidR="00F4704B" w:rsidRDefault="00F4704B" w:rsidP="00F4704B">
      <w:pPr>
        <w:spacing w:line="360" w:lineRule="auto"/>
        <w:rPr>
          <w:rFonts w:ascii="Times New Roman" w:hAnsi="Times New Roman" w:cs="Times New Roman"/>
          <w:sz w:val="24"/>
          <w:szCs w:val="24"/>
          <w:lang w:val="en-IN"/>
        </w:rPr>
      </w:pPr>
    </w:p>
    <w:p w14:paraId="30801C65" w14:textId="77777777" w:rsidR="00F4704B" w:rsidRDefault="00F4704B" w:rsidP="00F4704B">
      <w:pPr>
        <w:spacing w:line="360" w:lineRule="auto"/>
        <w:rPr>
          <w:rFonts w:ascii="Times New Roman" w:hAnsi="Times New Roman" w:cs="Times New Roman"/>
          <w:sz w:val="24"/>
          <w:szCs w:val="24"/>
          <w:lang w:val="en-IN"/>
        </w:rPr>
      </w:pPr>
    </w:p>
    <w:p w14:paraId="1FC3C813" w14:textId="5D33E08F" w:rsidR="00F4704B" w:rsidRDefault="00F4704B" w:rsidP="00F4704B">
      <w:pPr>
        <w:spacing w:line="360" w:lineRule="auto"/>
        <w:rPr>
          <w:rFonts w:ascii="Times New Roman" w:hAnsi="Times New Roman" w:cs="Times New Roman"/>
          <w:b/>
          <w:bCs/>
          <w:sz w:val="28"/>
          <w:szCs w:val="28"/>
          <w:lang w:val="en-IN"/>
        </w:rPr>
      </w:pPr>
      <w:r w:rsidRPr="00F4704B">
        <w:rPr>
          <w:rFonts w:ascii="Times New Roman" w:hAnsi="Times New Roman" w:cs="Times New Roman"/>
          <w:b/>
          <w:bCs/>
          <w:sz w:val="28"/>
          <w:szCs w:val="28"/>
          <w:lang w:val="en-IN"/>
        </w:rPr>
        <w:lastRenderedPageBreak/>
        <w:t>CHAPTER 4: IMPLEMENTATION AND RESULTS</w:t>
      </w:r>
    </w:p>
    <w:p w14:paraId="268BCA55" w14:textId="11DD789C" w:rsidR="00F4704B" w:rsidRDefault="00F4704B" w:rsidP="00F4704B">
      <w:pPr>
        <w:spacing w:line="360" w:lineRule="auto"/>
        <w:rPr>
          <w:rFonts w:ascii="Times New Roman" w:hAnsi="Times New Roman" w:cs="Times New Roman"/>
          <w:b/>
          <w:bCs/>
          <w:sz w:val="24"/>
          <w:szCs w:val="24"/>
        </w:rPr>
      </w:pPr>
      <w:r w:rsidRPr="00F4704B">
        <w:rPr>
          <w:rFonts w:ascii="Times New Roman" w:hAnsi="Times New Roman" w:cs="Times New Roman"/>
          <w:b/>
          <w:bCs/>
          <w:sz w:val="24"/>
          <w:szCs w:val="24"/>
        </w:rPr>
        <w:t>4.1 Dataset Description</w:t>
      </w:r>
    </w:p>
    <w:p w14:paraId="49FCF8EE" w14:textId="5C3C573A" w:rsidR="00F4704B" w:rsidRDefault="00F4704B" w:rsidP="00F4704B">
      <w:pPr>
        <w:spacing w:line="360" w:lineRule="auto"/>
        <w:jc w:val="both"/>
        <w:rPr>
          <w:rFonts w:ascii="Times New Roman" w:hAnsi="Times New Roman" w:cs="Times New Roman"/>
          <w:sz w:val="24"/>
          <w:szCs w:val="24"/>
        </w:rPr>
      </w:pPr>
      <w:r w:rsidRPr="00F4704B">
        <w:rPr>
          <w:rFonts w:ascii="Times New Roman" w:hAnsi="Times New Roman" w:cs="Times New Roman"/>
          <w:sz w:val="24"/>
          <w:szCs w:val="24"/>
        </w:rPr>
        <w:t>The dataset used comprises hand gesture images categorized into predefined and user-defined classes. The images are grayscale and uniformly resized to 64x64 pixels. Each class (gesture type) contains a minimum of 300 images, ensuring balanced representation. Gesture types include commonly used symbols like ‘Thumbs Up’, ‘Palm’, ‘Fist’, ‘OK’, ‘Peace’, and more. Images were captured in diverse lighting conditions, angles, and backgrounds to ensure generalization.</w:t>
      </w:r>
    </w:p>
    <w:tbl>
      <w:tblPr>
        <w:tblStyle w:val="TableGrid"/>
        <w:tblW w:w="0" w:type="auto"/>
        <w:jc w:val="center"/>
        <w:tblLook w:val="04A0" w:firstRow="1" w:lastRow="0" w:firstColumn="1" w:lastColumn="0" w:noHBand="0" w:noVBand="1"/>
      </w:tblPr>
      <w:tblGrid>
        <w:gridCol w:w="1469"/>
        <w:gridCol w:w="1636"/>
        <w:gridCol w:w="1963"/>
        <w:gridCol w:w="1556"/>
      </w:tblGrid>
      <w:tr w:rsidR="00FD6704" w:rsidRPr="00FD6704" w14:paraId="18918580" w14:textId="77777777" w:rsidTr="00FD6704">
        <w:trPr>
          <w:jc w:val="center"/>
        </w:trPr>
        <w:tc>
          <w:tcPr>
            <w:tcW w:w="0" w:type="auto"/>
            <w:hideMark/>
          </w:tcPr>
          <w:p w14:paraId="2A56D31B" w14:textId="77777777" w:rsidR="00FD6704" w:rsidRPr="00FD6704" w:rsidRDefault="00FD6704" w:rsidP="00FD6704">
            <w:pPr>
              <w:spacing w:after="200" w:line="360" w:lineRule="auto"/>
              <w:jc w:val="both"/>
              <w:rPr>
                <w:rFonts w:ascii="Times New Roman" w:hAnsi="Times New Roman" w:cs="Times New Roman"/>
                <w:b/>
                <w:bCs/>
                <w:sz w:val="24"/>
                <w:szCs w:val="24"/>
                <w:lang w:val="en-IN"/>
              </w:rPr>
            </w:pPr>
            <w:r w:rsidRPr="00FD6704">
              <w:rPr>
                <w:rFonts w:ascii="Times New Roman" w:hAnsi="Times New Roman" w:cs="Times New Roman"/>
                <w:b/>
                <w:bCs/>
                <w:sz w:val="24"/>
                <w:szCs w:val="24"/>
                <w:lang w:val="en-IN"/>
              </w:rPr>
              <w:t>Category</w:t>
            </w:r>
          </w:p>
        </w:tc>
        <w:tc>
          <w:tcPr>
            <w:tcW w:w="0" w:type="auto"/>
            <w:hideMark/>
          </w:tcPr>
          <w:p w14:paraId="5FED7305" w14:textId="77777777" w:rsidR="00FD6704" w:rsidRPr="00FD6704" w:rsidRDefault="00FD6704" w:rsidP="00FD6704">
            <w:pPr>
              <w:spacing w:after="200" w:line="360" w:lineRule="auto"/>
              <w:jc w:val="both"/>
              <w:rPr>
                <w:rFonts w:ascii="Times New Roman" w:hAnsi="Times New Roman" w:cs="Times New Roman"/>
                <w:b/>
                <w:bCs/>
                <w:sz w:val="24"/>
                <w:szCs w:val="24"/>
                <w:lang w:val="en-IN"/>
              </w:rPr>
            </w:pPr>
            <w:r w:rsidRPr="00FD6704">
              <w:rPr>
                <w:rFonts w:ascii="Times New Roman" w:hAnsi="Times New Roman" w:cs="Times New Roman"/>
                <w:b/>
                <w:bCs/>
                <w:sz w:val="24"/>
                <w:szCs w:val="24"/>
                <w:lang w:val="en-IN"/>
              </w:rPr>
              <w:t>No. of Classes</w:t>
            </w:r>
          </w:p>
        </w:tc>
        <w:tc>
          <w:tcPr>
            <w:tcW w:w="0" w:type="auto"/>
            <w:hideMark/>
          </w:tcPr>
          <w:p w14:paraId="33627A35" w14:textId="77777777" w:rsidR="00FD6704" w:rsidRPr="00FD6704" w:rsidRDefault="00FD6704" w:rsidP="00FD6704">
            <w:pPr>
              <w:spacing w:after="200" w:line="360" w:lineRule="auto"/>
              <w:jc w:val="both"/>
              <w:rPr>
                <w:rFonts w:ascii="Times New Roman" w:hAnsi="Times New Roman" w:cs="Times New Roman"/>
                <w:b/>
                <w:bCs/>
                <w:sz w:val="24"/>
                <w:szCs w:val="24"/>
                <w:lang w:val="en-IN"/>
              </w:rPr>
            </w:pPr>
            <w:r w:rsidRPr="00FD6704">
              <w:rPr>
                <w:rFonts w:ascii="Times New Roman" w:hAnsi="Times New Roman" w:cs="Times New Roman"/>
                <w:b/>
                <w:bCs/>
                <w:sz w:val="24"/>
                <w:szCs w:val="24"/>
                <w:lang w:val="en-IN"/>
              </w:rPr>
              <w:t>Images per Class</w:t>
            </w:r>
          </w:p>
        </w:tc>
        <w:tc>
          <w:tcPr>
            <w:tcW w:w="0" w:type="auto"/>
            <w:hideMark/>
          </w:tcPr>
          <w:p w14:paraId="63F7129A" w14:textId="77777777" w:rsidR="00FD6704" w:rsidRPr="00FD6704" w:rsidRDefault="00FD6704" w:rsidP="00FD6704">
            <w:pPr>
              <w:spacing w:after="200" w:line="360" w:lineRule="auto"/>
              <w:jc w:val="both"/>
              <w:rPr>
                <w:rFonts w:ascii="Times New Roman" w:hAnsi="Times New Roman" w:cs="Times New Roman"/>
                <w:b/>
                <w:bCs/>
                <w:sz w:val="24"/>
                <w:szCs w:val="24"/>
                <w:lang w:val="en-IN"/>
              </w:rPr>
            </w:pPr>
            <w:r w:rsidRPr="00FD6704">
              <w:rPr>
                <w:rFonts w:ascii="Times New Roman" w:hAnsi="Times New Roman" w:cs="Times New Roman"/>
                <w:b/>
                <w:bCs/>
                <w:sz w:val="24"/>
                <w:szCs w:val="24"/>
                <w:lang w:val="en-IN"/>
              </w:rPr>
              <w:t>Total Images</w:t>
            </w:r>
          </w:p>
        </w:tc>
      </w:tr>
      <w:tr w:rsidR="00FD6704" w:rsidRPr="00FD6704" w14:paraId="24B74A1E" w14:textId="77777777" w:rsidTr="00FD6704">
        <w:trPr>
          <w:jc w:val="center"/>
        </w:trPr>
        <w:tc>
          <w:tcPr>
            <w:tcW w:w="0" w:type="auto"/>
            <w:hideMark/>
          </w:tcPr>
          <w:p w14:paraId="21BB3407" w14:textId="77777777" w:rsidR="00FD6704" w:rsidRPr="00FD6704" w:rsidRDefault="00FD6704" w:rsidP="00FD6704">
            <w:pPr>
              <w:spacing w:after="200" w:line="360" w:lineRule="auto"/>
              <w:jc w:val="both"/>
              <w:rPr>
                <w:rFonts w:ascii="Times New Roman" w:hAnsi="Times New Roman" w:cs="Times New Roman"/>
                <w:sz w:val="24"/>
                <w:szCs w:val="24"/>
                <w:lang w:val="en-IN"/>
              </w:rPr>
            </w:pPr>
            <w:r w:rsidRPr="00FD6704">
              <w:rPr>
                <w:rFonts w:ascii="Times New Roman" w:hAnsi="Times New Roman" w:cs="Times New Roman"/>
                <w:sz w:val="24"/>
                <w:szCs w:val="24"/>
                <w:lang w:val="en-IN"/>
              </w:rPr>
              <w:t>Predefined</w:t>
            </w:r>
          </w:p>
        </w:tc>
        <w:tc>
          <w:tcPr>
            <w:tcW w:w="0" w:type="auto"/>
            <w:hideMark/>
          </w:tcPr>
          <w:p w14:paraId="25C7B0AF" w14:textId="53022ABA" w:rsidR="00FD6704" w:rsidRPr="00FD6704" w:rsidRDefault="00FD6704" w:rsidP="00FD6704">
            <w:pPr>
              <w:spacing w:after="20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5</w:t>
            </w:r>
          </w:p>
        </w:tc>
        <w:tc>
          <w:tcPr>
            <w:tcW w:w="0" w:type="auto"/>
            <w:hideMark/>
          </w:tcPr>
          <w:p w14:paraId="78D1EFA1" w14:textId="77777777" w:rsidR="00FD6704" w:rsidRPr="00FD6704" w:rsidRDefault="00FD6704" w:rsidP="00FD6704">
            <w:pPr>
              <w:spacing w:after="200" w:line="360" w:lineRule="auto"/>
              <w:jc w:val="both"/>
              <w:rPr>
                <w:rFonts w:ascii="Times New Roman" w:hAnsi="Times New Roman" w:cs="Times New Roman"/>
                <w:sz w:val="24"/>
                <w:szCs w:val="24"/>
                <w:lang w:val="en-IN"/>
              </w:rPr>
            </w:pPr>
            <w:r w:rsidRPr="00FD6704">
              <w:rPr>
                <w:rFonts w:ascii="Times New Roman" w:hAnsi="Times New Roman" w:cs="Times New Roman"/>
                <w:sz w:val="24"/>
                <w:szCs w:val="24"/>
                <w:lang w:val="en-IN"/>
              </w:rPr>
              <w:t>300</w:t>
            </w:r>
          </w:p>
        </w:tc>
        <w:tc>
          <w:tcPr>
            <w:tcW w:w="0" w:type="auto"/>
            <w:hideMark/>
          </w:tcPr>
          <w:p w14:paraId="28E2ED53" w14:textId="2ACC0EA8" w:rsidR="00FD6704" w:rsidRPr="00FD6704" w:rsidRDefault="00FD6704" w:rsidP="00FD6704">
            <w:pPr>
              <w:spacing w:after="20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1,5</w:t>
            </w:r>
            <w:r w:rsidRPr="00FD6704">
              <w:rPr>
                <w:rFonts w:ascii="Times New Roman" w:hAnsi="Times New Roman" w:cs="Times New Roman"/>
                <w:sz w:val="24"/>
                <w:szCs w:val="24"/>
                <w:lang w:val="en-IN"/>
              </w:rPr>
              <w:t>00</w:t>
            </w:r>
          </w:p>
        </w:tc>
      </w:tr>
      <w:tr w:rsidR="00FD6704" w:rsidRPr="00FD6704" w14:paraId="69DA5D36" w14:textId="77777777" w:rsidTr="00FD6704">
        <w:trPr>
          <w:jc w:val="center"/>
        </w:trPr>
        <w:tc>
          <w:tcPr>
            <w:tcW w:w="0" w:type="auto"/>
            <w:hideMark/>
          </w:tcPr>
          <w:p w14:paraId="26A326E2" w14:textId="77777777" w:rsidR="00FD6704" w:rsidRPr="00FD6704" w:rsidRDefault="00FD6704" w:rsidP="00FD6704">
            <w:pPr>
              <w:spacing w:after="200" w:line="360" w:lineRule="auto"/>
              <w:jc w:val="both"/>
              <w:rPr>
                <w:rFonts w:ascii="Times New Roman" w:hAnsi="Times New Roman" w:cs="Times New Roman"/>
                <w:sz w:val="24"/>
                <w:szCs w:val="24"/>
                <w:lang w:val="en-IN"/>
              </w:rPr>
            </w:pPr>
            <w:r w:rsidRPr="00FD6704">
              <w:rPr>
                <w:rFonts w:ascii="Times New Roman" w:hAnsi="Times New Roman" w:cs="Times New Roman"/>
                <w:sz w:val="24"/>
                <w:szCs w:val="24"/>
                <w:lang w:val="en-IN"/>
              </w:rPr>
              <w:t>User-defined</w:t>
            </w:r>
          </w:p>
        </w:tc>
        <w:tc>
          <w:tcPr>
            <w:tcW w:w="0" w:type="auto"/>
            <w:hideMark/>
          </w:tcPr>
          <w:p w14:paraId="5C17789A" w14:textId="77777777" w:rsidR="00FD6704" w:rsidRPr="00FD6704" w:rsidRDefault="00FD6704" w:rsidP="00FD6704">
            <w:pPr>
              <w:spacing w:after="200" w:line="360" w:lineRule="auto"/>
              <w:jc w:val="both"/>
              <w:rPr>
                <w:rFonts w:ascii="Times New Roman" w:hAnsi="Times New Roman" w:cs="Times New Roman"/>
                <w:sz w:val="24"/>
                <w:szCs w:val="24"/>
                <w:lang w:val="en-IN"/>
              </w:rPr>
            </w:pPr>
            <w:r w:rsidRPr="00FD6704">
              <w:rPr>
                <w:rFonts w:ascii="Times New Roman" w:hAnsi="Times New Roman" w:cs="Times New Roman"/>
                <w:sz w:val="24"/>
                <w:szCs w:val="24"/>
                <w:lang w:val="en-IN"/>
              </w:rPr>
              <w:t>Varies</w:t>
            </w:r>
          </w:p>
        </w:tc>
        <w:tc>
          <w:tcPr>
            <w:tcW w:w="0" w:type="auto"/>
            <w:hideMark/>
          </w:tcPr>
          <w:p w14:paraId="0B7A973F" w14:textId="77777777" w:rsidR="00FD6704" w:rsidRPr="00FD6704" w:rsidRDefault="00FD6704" w:rsidP="00FD6704">
            <w:pPr>
              <w:spacing w:after="200" w:line="360" w:lineRule="auto"/>
              <w:jc w:val="both"/>
              <w:rPr>
                <w:rFonts w:ascii="Times New Roman" w:hAnsi="Times New Roman" w:cs="Times New Roman"/>
                <w:sz w:val="24"/>
                <w:szCs w:val="24"/>
                <w:lang w:val="en-IN"/>
              </w:rPr>
            </w:pPr>
            <w:r w:rsidRPr="00FD6704">
              <w:rPr>
                <w:rFonts w:ascii="Times New Roman" w:hAnsi="Times New Roman" w:cs="Times New Roman"/>
                <w:sz w:val="24"/>
                <w:szCs w:val="24"/>
                <w:lang w:val="en-IN"/>
              </w:rPr>
              <w:t>300</w:t>
            </w:r>
          </w:p>
        </w:tc>
        <w:tc>
          <w:tcPr>
            <w:tcW w:w="0" w:type="auto"/>
            <w:hideMark/>
          </w:tcPr>
          <w:p w14:paraId="7909038E" w14:textId="77777777" w:rsidR="00FD6704" w:rsidRPr="00FD6704" w:rsidRDefault="00FD6704" w:rsidP="00FD6704">
            <w:pPr>
              <w:spacing w:after="200" w:line="360" w:lineRule="auto"/>
              <w:jc w:val="both"/>
              <w:rPr>
                <w:rFonts w:ascii="Times New Roman" w:hAnsi="Times New Roman" w:cs="Times New Roman"/>
                <w:sz w:val="24"/>
                <w:szCs w:val="24"/>
                <w:lang w:val="en-IN"/>
              </w:rPr>
            </w:pPr>
            <w:r w:rsidRPr="00FD6704">
              <w:rPr>
                <w:rFonts w:ascii="Times New Roman" w:hAnsi="Times New Roman" w:cs="Times New Roman"/>
                <w:sz w:val="24"/>
                <w:szCs w:val="24"/>
                <w:lang w:val="en-IN"/>
              </w:rPr>
              <w:t>Variable</w:t>
            </w:r>
          </w:p>
        </w:tc>
      </w:tr>
      <w:tr w:rsidR="00FD6704" w:rsidRPr="00FD6704" w14:paraId="6AD9137F" w14:textId="77777777" w:rsidTr="00FD6704">
        <w:trPr>
          <w:jc w:val="center"/>
        </w:trPr>
        <w:tc>
          <w:tcPr>
            <w:tcW w:w="0" w:type="auto"/>
            <w:hideMark/>
          </w:tcPr>
          <w:p w14:paraId="7936DFEB" w14:textId="77777777" w:rsidR="00FD6704" w:rsidRPr="00FD6704" w:rsidRDefault="00FD6704" w:rsidP="00FD6704">
            <w:pPr>
              <w:spacing w:after="200" w:line="360" w:lineRule="auto"/>
              <w:jc w:val="both"/>
              <w:rPr>
                <w:rFonts w:ascii="Times New Roman" w:hAnsi="Times New Roman" w:cs="Times New Roman"/>
                <w:sz w:val="24"/>
                <w:szCs w:val="24"/>
                <w:lang w:val="en-IN"/>
              </w:rPr>
            </w:pPr>
            <w:r w:rsidRPr="00FD6704">
              <w:rPr>
                <w:rFonts w:ascii="Times New Roman" w:hAnsi="Times New Roman" w:cs="Times New Roman"/>
                <w:b/>
                <w:bCs/>
                <w:sz w:val="24"/>
                <w:szCs w:val="24"/>
                <w:lang w:val="en-IN"/>
              </w:rPr>
              <w:t>Total</w:t>
            </w:r>
          </w:p>
        </w:tc>
        <w:tc>
          <w:tcPr>
            <w:tcW w:w="0" w:type="auto"/>
            <w:hideMark/>
          </w:tcPr>
          <w:p w14:paraId="49392B83" w14:textId="77777777" w:rsidR="00FD6704" w:rsidRPr="00FD6704" w:rsidRDefault="00FD6704" w:rsidP="00FD6704">
            <w:pPr>
              <w:spacing w:after="200" w:line="360" w:lineRule="auto"/>
              <w:jc w:val="both"/>
              <w:rPr>
                <w:rFonts w:ascii="Times New Roman" w:hAnsi="Times New Roman" w:cs="Times New Roman"/>
                <w:sz w:val="24"/>
                <w:szCs w:val="24"/>
                <w:lang w:val="en-IN"/>
              </w:rPr>
            </w:pPr>
            <w:r w:rsidRPr="00FD6704">
              <w:rPr>
                <w:rFonts w:ascii="Times New Roman" w:hAnsi="Times New Roman" w:cs="Times New Roman"/>
                <w:sz w:val="24"/>
                <w:szCs w:val="24"/>
                <w:lang w:val="en-IN"/>
              </w:rPr>
              <w:t>~15+</w:t>
            </w:r>
          </w:p>
        </w:tc>
        <w:tc>
          <w:tcPr>
            <w:tcW w:w="0" w:type="auto"/>
            <w:hideMark/>
          </w:tcPr>
          <w:p w14:paraId="31472538" w14:textId="77777777" w:rsidR="00FD6704" w:rsidRPr="00FD6704" w:rsidRDefault="00FD6704" w:rsidP="00FD6704">
            <w:pPr>
              <w:spacing w:after="200" w:line="360" w:lineRule="auto"/>
              <w:jc w:val="both"/>
              <w:rPr>
                <w:rFonts w:ascii="Times New Roman" w:hAnsi="Times New Roman" w:cs="Times New Roman"/>
                <w:sz w:val="24"/>
                <w:szCs w:val="24"/>
                <w:lang w:val="en-IN"/>
              </w:rPr>
            </w:pPr>
            <w:r w:rsidRPr="00FD6704">
              <w:rPr>
                <w:rFonts w:ascii="Times New Roman" w:hAnsi="Times New Roman" w:cs="Times New Roman"/>
                <w:sz w:val="24"/>
                <w:szCs w:val="24"/>
                <w:lang w:val="en-IN"/>
              </w:rPr>
              <w:t>300</w:t>
            </w:r>
          </w:p>
        </w:tc>
        <w:tc>
          <w:tcPr>
            <w:tcW w:w="0" w:type="auto"/>
            <w:hideMark/>
          </w:tcPr>
          <w:p w14:paraId="116BAD03" w14:textId="3E04F7CA" w:rsidR="00FD6704" w:rsidRPr="00FD6704" w:rsidRDefault="00FD6704" w:rsidP="00FD6704">
            <w:pPr>
              <w:spacing w:after="200" w:line="360" w:lineRule="auto"/>
              <w:jc w:val="both"/>
              <w:rPr>
                <w:rFonts w:ascii="Times New Roman" w:hAnsi="Times New Roman" w:cs="Times New Roman"/>
                <w:sz w:val="24"/>
                <w:szCs w:val="24"/>
                <w:lang w:val="en-IN"/>
              </w:rPr>
            </w:pPr>
            <w:r w:rsidRPr="00FD6704">
              <w:rPr>
                <w:rFonts w:ascii="Times New Roman" w:hAnsi="Times New Roman" w:cs="Times New Roman"/>
                <w:sz w:val="24"/>
                <w:szCs w:val="24"/>
                <w:lang w:val="en-IN"/>
              </w:rPr>
              <w:t>~</w:t>
            </w:r>
            <w:r>
              <w:rPr>
                <w:rFonts w:ascii="Times New Roman" w:hAnsi="Times New Roman" w:cs="Times New Roman"/>
                <w:sz w:val="24"/>
                <w:szCs w:val="24"/>
                <w:lang w:val="en-IN"/>
              </w:rPr>
              <w:t>4</w:t>
            </w:r>
            <w:r w:rsidRPr="00FD6704">
              <w:rPr>
                <w:rFonts w:ascii="Times New Roman" w:hAnsi="Times New Roman" w:cs="Times New Roman"/>
                <w:sz w:val="24"/>
                <w:szCs w:val="24"/>
                <w:lang w:val="en-IN"/>
              </w:rPr>
              <w:t>,</w:t>
            </w:r>
            <w:r>
              <w:rPr>
                <w:rFonts w:ascii="Times New Roman" w:hAnsi="Times New Roman" w:cs="Times New Roman"/>
                <w:sz w:val="24"/>
                <w:szCs w:val="24"/>
                <w:lang w:val="en-IN"/>
              </w:rPr>
              <w:t>5</w:t>
            </w:r>
            <w:r w:rsidRPr="00FD6704">
              <w:rPr>
                <w:rFonts w:ascii="Times New Roman" w:hAnsi="Times New Roman" w:cs="Times New Roman"/>
                <w:sz w:val="24"/>
                <w:szCs w:val="24"/>
                <w:lang w:val="en-IN"/>
              </w:rPr>
              <w:t>00+</w:t>
            </w:r>
          </w:p>
        </w:tc>
      </w:tr>
    </w:tbl>
    <w:p w14:paraId="73E2438D" w14:textId="77777777" w:rsidR="00FD6704" w:rsidRDefault="00FD6704" w:rsidP="00F4704B">
      <w:pPr>
        <w:spacing w:line="360" w:lineRule="auto"/>
        <w:jc w:val="both"/>
        <w:rPr>
          <w:rFonts w:ascii="Times New Roman" w:hAnsi="Times New Roman" w:cs="Times New Roman"/>
          <w:sz w:val="24"/>
          <w:szCs w:val="24"/>
        </w:rPr>
      </w:pPr>
    </w:p>
    <w:p w14:paraId="654C7E2C" w14:textId="2566CD64" w:rsidR="00FD6704" w:rsidRDefault="00FD6704" w:rsidP="00F4704B">
      <w:pPr>
        <w:spacing w:line="360" w:lineRule="auto"/>
        <w:jc w:val="both"/>
        <w:rPr>
          <w:rFonts w:ascii="Times New Roman" w:hAnsi="Times New Roman" w:cs="Times New Roman"/>
          <w:b/>
          <w:bCs/>
          <w:sz w:val="24"/>
          <w:szCs w:val="24"/>
        </w:rPr>
      </w:pPr>
      <w:r w:rsidRPr="00FD6704">
        <w:rPr>
          <w:rFonts w:ascii="Times New Roman" w:hAnsi="Times New Roman" w:cs="Times New Roman"/>
          <w:b/>
          <w:bCs/>
          <w:sz w:val="24"/>
          <w:szCs w:val="24"/>
        </w:rPr>
        <w:t>4.2 Tools and Technologies Used</w:t>
      </w:r>
    </w:p>
    <w:p w14:paraId="142E0614" w14:textId="62FD554F" w:rsidR="00FD6704" w:rsidRPr="00FD6704" w:rsidRDefault="00FD6704" w:rsidP="00FD6704">
      <w:pPr>
        <w:pStyle w:val="ListParagraph"/>
        <w:numPr>
          <w:ilvl w:val="0"/>
          <w:numId w:val="21"/>
        </w:numPr>
        <w:spacing w:line="360" w:lineRule="auto"/>
        <w:ind w:left="284" w:hanging="284"/>
        <w:jc w:val="both"/>
        <w:rPr>
          <w:rFonts w:ascii="Times New Roman" w:hAnsi="Times New Roman" w:cs="Times New Roman"/>
          <w:sz w:val="24"/>
          <w:szCs w:val="24"/>
          <w:lang w:val="en-IN"/>
        </w:rPr>
      </w:pPr>
      <w:r w:rsidRPr="00FD6704">
        <w:rPr>
          <w:rFonts w:ascii="Times New Roman" w:hAnsi="Times New Roman" w:cs="Times New Roman"/>
          <w:b/>
          <w:bCs/>
          <w:sz w:val="24"/>
          <w:szCs w:val="24"/>
          <w:lang w:val="en-IN"/>
        </w:rPr>
        <w:t>Language:</w:t>
      </w:r>
      <w:r w:rsidRPr="00FD6704">
        <w:rPr>
          <w:rFonts w:ascii="Times New Roman" w:hAnsi="Times New Roman" w:cs="Times New Roman"/>
          <w:sz w:val="24"/>
          <w:szCs w:val="24"/>
          <w:lang w:val="en-IN"/>
        </w:rPr>
        <w:t xml:space="preserve"> Python 3.1</w:t>
      </w:r>
      <w:r>
        <w:rPr>
          <w:rFonts w:ascii="Times New Roman" w:hAnsi="Times New Roman" w:cs="Times New Roman"/>
          <w:sz w:val="24"/>
          <w:szCs w:val="24"/>
          <w:lang w:val="en-IN"/>
        </w:rPr>
        <w:t>2</w:t>
      </w:r>
    </w:p>
    <w:p w14:paraId="44ABD701" w14:textId="76F48C49" w:rsidR="00FD6704" w:rsidRPr="00FD6704" w:rsidRDefault="00FD6704" w:rsidP="00FD6704">
      <w:pPr>
        <w:pStyle w:val="ListParagraph"/>
        <w:numPr>
          <w:ilvl w:val="0"/>
          <w:numId w:val="21"/>
        </w:numPr>
        <w:spacing w:line="360" w:lineRule="auto"/>
        <w:ind w:left="284" w:hanging="284"/>
        <w:jc w:val="both"/>
        <w:rPr>
          <w:rFonts w:ascii="Times New Roman" w:hAnsi="Times New Roman" w:cs="Times New Roman"/>
          <w:sz w:val="24"/>
          <w:szCs w:val="24"/>
          <w:lang w:val="en-IN"/>
        </w:rPr>
      </w:pPr>
      <w:r w:rsidRPr="00FD6704">
        <w:rPr>
          <w:rFonts w:ascii="Times New Roman" w:hAnsi="Times New Roman" w:cs="Times New Roman"/>
          <w:b/>
          <w:bCs/>
          <w:sz w:val="24"/>
          <w:szCs w:val="24"/>
          <w:lang w:val="en-IN"/>
        </w:rPr>
        <w:t>IDE:</w:t>
      </w:r>
      <w:r w:rsidRPr="00FD6704">
        <w:rPr>
          <w:rFonts w:ascii="Times New Roman" w:hAnsi="Times New Roman" w:cs="Times New Roman"/>
          <w:sz w:val="24"/>
          <w:szCs w:val="24"/>
          <w:lang w:val="en-IN"/>
        </w:rPr>
        <w:t xml:space="preserve"> </w:t>
      </w:r>
      <w:r w:rsidR="00D6719A">
        <w:rPr>
          <w:rFonts w:ascii="Times New Roman" w:hAnsi="Times New Roman" w:cs="Times New Roman"/>
          <w:sz w:val="24"/>
          <w:szCs w:val="24"/>
          <w:lang w:val="en-IN"/>
        </w:rPr>
        <w:t>PyCharm</w:t>
      </w:r>
    </w:p>
    <w:p w14:paraId="0F641284" w14:textId="1293999E" w:rsidR="00FD6704" w:rsidRPr="00FD6704" w:rsidRDefault="00FD6704" w:rsidP="00FD6704">
      <w:pPr>
        <w:pStyle w:val="ListParagraph"/>
        <w:numPr>
          <w:ilvl w:val="0"/>
          <w:numId w:val="31"/>
        </w:numPr>
        <w:spacing w:line="360" w:lineRule="auto"/>
        <w:ind w:left="284" w:hanging="284"/>
        <w:jc w:val="both"/>
        <w:rPr>
          <w:rFonts w:ascii="Times New Roman" w:hAnsi="Times New Roman" w:cs="Times New Roman"/>
          <w:b/>
          <w:bCs/>
          <w:sz w:val="24"/>
          <w:szCs w:val="24"/>
          <w:lang w:val="en-IN"/>
        </w:rPr>
      </w:pPr>
      <w:r w:rsidRPr="00FD6704">
        <w:rPr>
          <w:rFonts w:ascii="Times New Roman" w:hAnsi="Times New Roman" w:cs="Times New Roman"/>
          <w:b/>
          <w:bCs/>
          <w:sz w:val="24"/>
          <w:szCs w:val="24"/>
          <w:lang w:val="en-IN"/>
        </w:rPr>
        <w:t>Libraries &amp; Frameworks:</w:t>
      </w:r>
    </w:p>
    <w:p w14:paraId="0D26FA91" w14:textId="77777777" w:rsidR="00FD6704" w:rsidRPr="00FD6704" w:rsidRDefault="00FD6704" w:rsidP="00FD6704">
      <w:pPr>
        <w:numPr>
          <w:ilvl w:val="0"/>
          <w:numId w:val="33"/>
        </w:numPr>
        <w:spacing w:line="360" w:lineRule="auto"/>
        <w:jc w:val="both"/>
        <w:rPr>
          <w:rFonts w:ascii="Times New Roman" w:hAnsi="Times New Roman" w:cs="Times New Roman"/>
          <w:sz w:val="24"/>
          <w:szCs w:val="24"/>
          <w:lang w:val="en-IN"/>
        </w:rPr>
      </w:pPr>
      <w:r w:rsidRPr="00FD6704">
        <w:rPr>
          <w:rFonts w:ascii="Times New Roman" w:hAnsi="Times New Roman" w:cs="Times New Roman"/>
          <w:b/>
          <w:bCs/>
          <w:sz w:val="24"/>
          <w:szCs w:val="24"/>
          <w:lang w:val="en-IN"/>
        </w:rPr>
        <w:t xml:space="preserve">TensorFlow &amp; </w:t>
      </w:r>
      <w:proofErr w:type="spellStart"/>
      <w:r w:rsidRPr="00FD6704">
        <w:rPr>
          <w:rFonts w:ascii="Times New Roman" w:hAnsi="Times New Roman" w:cs="Times New Roman"/>
          <w:b/>
          <w:bCs/>
          <w:sz w:val="24"/>
          <w:szCs w:val="24"/>
          <w:lang w:val="en-IN"/>
        </w:rPr>
        <w:t>Keras</w:t>
      </w:r>
      <w:proofErr w:type="spellEnd"/>
      <w:r w:rsidRPr="00FD6704">
        <w:rPr>
          <w:rFonts w:ascii="Times New Roman" w:hAnsi="Times New Roman" w:cs="Times New Roman"/>
          <w:b/>
          <w:bCs/>
          <w:sz w:val="24"/>
          <w:szCs w:val="24"/>
          <w:lang w:val="en-IN"/>
        </w:rPr>
        <w:t>:</w:t>
      </w:r>
      <w:r w:rsidRPr="00FD6704">
        <w:rPr>
          <w:rFonts w:ascii="Times New Roman" w:hAnsi="Times New Roman" w:cs="Times New Roman"/>
          <w:sz w:val="24"/>
          <w:szCs w:val="24"/>
          <w:lang w:val="en-IN"/>
        </w:rPr>
        <w:t xml:space="preserve"> Model design and training</w:t>
      </w:r>
    </w:p>
    <w:p w14:paraId="2B675163" w14:textId="77777777" w:rsidR="00FD6704" w:rsidRPr="00FD6704" w:rsidRDefault="00FD6704" w:rsidP="00FD6704">
      <w:pPr>
        <w:numPr>
          <w:ilvl w:val="0"/>
          <w:numId w:val="33"/>
        </w:numPr>
        <w:spacing w:line="360" w:lineRule="auto"/>
        <w:jc w:val="both"/>
        <w:rPr>
          <w:rFonts w:ascii="Times New Roman" w:hAnsi="Times New Roman" w:cs="Times New Roman"/>
          <w:sz w:val="24"/>
          <w:szCs w:val="24"/>
          <w:lang w:val="en-IN"/>
        </w:rPr>
      </w:pPr>
      <w:r w:rsidRPr="00FD6704">
        <w:rPr>
          <w:rFonts w:ascii="Times New Roman" w:hAnsi="Times New Roman" w:cs="Times New Roman"/>
          <w:b/>
          <w:bCs/>
          <w:sz w:val="24"/>
          <w:szCs w:val="24"/>
          <w:lang w:val="en-IN"/>
        </w:rPr>
        <w:t>Scikit-learn:</w:t>
      </w:r>
      <w:r w:rsidRPr="00FD6704">
        <w:rPr>
          <w:rFonts w:ascii="Times New Roman" w:hAnsi="Times New Roman" w:cs="Times New Roman"/>
          <w:sz w:val="24"/>
          <w:szCs w:val="24"/>
          <w:lang w:val="en-IN"/>
        </w:rPr>
        <w:t xml:space="preserve"> Evaluation metrics</w:t>
      </w:r>
    </w:p>
    <w:p w14:paraId="35AA0C19" w14:textId="77777777" w:rsidR="00FD6704" w:rsidRPr="00FD6704" w:rsidRDefault="00FD6704" w:rsidP="00FD6704">
      <w:pPr>
        <w:numPr>
          <w:ilvl w:val="0"/>
          <w:numId w:val="33"/>
        </w:numPr>
        <w:spacing w:line="360" w:lineRule="auto"/>
        <w:jc w:val="both"/>
        <w:rPr>
          <w:rFonts w:ascii="Times New Roman" w:hAnsi="Times New Roman" w:cs="Times New Roman"/>
          <w:sz w:val="24"/>
          <w:szCs w:val="24"/>
          <w:lang w:val="en-IN"/>
        </w:rPr>
      </w:pPr>
      <w:r w:rsidRPr="00FD6704">
        <w:rPr>
          <w:rFonts w:ascii="Times New Roman" w:hAnsi="Times New Roman" w:cs="Times New Roman"/>
          <w:b/>
          <w:bCs/>
          <w:sz w:val="24"/>
          <w:szCs w:val="24"/>
          <w:lang w:val="en-IN"/>
        </w:rPr>
        <w:t>OpenCV:</w:t>
      </w:r>
      <w:r w:rsidRPr="00FD6704">
        <w:rPr>
          <w:rFonts w:ascii="Times New Roman" w:hAnsi="Times New Roman" w:cs="Times New Roman"/>
          <w:sz w:val="24"/>
          <w:szCs w:val="24"/>
          <w:lang w:val="en-IN"/>
        </w:rPr>
        <w:t xml:space="preserve"> Image preprocessing and data collection</w:t>
      </w:r>
    </w:p>
    <w:p w14:paraId="579ED959" w14:textId="77777777" w:rsidR="00FD6704" w:rsidRPr="00FD6704" w:rsidRDefault="00FD6704" w:rsidP="00FD6704">
      <w:pPr>
        <w:numPr>
          <w:ilvl w:val="0"/>
          <w:numId w:val="33"/>
        </w:numPr>
        <w:spacing w:line="360" w:lineRule="auto"/>
        <w:jc w:val="both"/>
        <w:rPr>
          <w:rFonts w:ascii="Times New Roman" w:hAnsi="Times New Roman" w:cs="Times New Roman"/>
          <w:sz w:val="24"/>
          <w:szCs w:val="24"/>
          <w:lang w:val="en-IN"/>
        </w:rPr>
      </w:pPr>
      <w:r w:rsidRPr="00FD6704">
        <w:rPr>
          <w:rFonts w:ascii="Times New Roman" w:hAnsi="Times New Roman" w:cs="Times New Roman"/>
          <w:b/>
          <w:bCs/>
          <w:sz w:val="24"/>
          <w:szCs w:val="24"/>
          <w:lang w:val="en-IN"/>
        </w:rPr>
        <w:t>Matplotlib / Seaborn:</w:t>
      </w:r>
      <w:r w:rsidRPr="00FD6704">
        <w:rPr>
          <w:rFonts w:ascii="Times New Roman" w:hAnsi="Times New Roman" w:cs="Times New Roman"/>
          <w:sz w:val="24"/>
          <w:szCs w:val="24"/>
          <w:lang w:val="en-IN"/>
        </w:rPr>
        <w:t xml:space="preserve"> Visualization</w:t>
      </w:r>
    </w:p>
    <w:p w14:paraId="04050301" w14:textId="77777777" w:rsidR="00FD6704" w:rsidRPr="00FD6704" w:rsidRDefault="00FD6704" w:rsidP="00FD6704">
      <w:pPr>
        <w:numPr>
          <w:ilvl w:val="0"/>
          <w:numId w:val="33"/>
        </w:numPr>
        <w:spacing w:line="360" w:lineRule="auto"/>
        <w:jc w:val="both"/>
        <w:rPr>
          <w:rFonts w:ascii="Times New Roman" w:hAnsi="Times New Roman" w:cs="Times New Roman"/>
          <w:sz w:val="24"/>
          <w:szCs w:val="24"/>
          <w:lang w:val="en-IN"/>
        </w:rPr>
      </w:pPr>
      <w:r w:rsidRPr="00FD6704">
        <w:rPr>
          <w:rFonts w:ascii="Times New Roman" w:hAnsi="Times New Roman" w:cs="Times New Roman"/>
          <w:b/>
          <w:bCs/>
          <w:sz w:val="24"/>
          <w:szCs w:val="24"/>
          <w:lang w:val="en-IN"/>
        </w:rPr>
        <w:t>NumPy / Pandas:</w:t>
      </w:r>
      <w:r w:rsidRPr="00FD6704">
        <w:rPr>
          <w:rFonts w:ascii="Times New Roman" w:hAnsi="Times New Roman" w:cs="Times New Roman"/>
          <w:sz w:val="24"/>
          <w:szCs w:val="24"/>
          <w:lang w:val="en-IN"/>
        </w:rPr>
        <w:t xml:space="preserve"> Data manipulation and analysis</w:t>
      </w:r>
    </w:p>
    <w:p w14:paraId="4F50DE68" w14:textId="7EF7F1A7" w:rsidR="00FD6704" w:rsidRPr="00FD6704" w:rsidRDefault="00FD6704" w:rsidP="00FD6704">
      <w:pPr>
        <w:pStyle w:val="ListParagraph"/>
        <w:numPr>
          <w:ilvl w:val="0"/>
          <w:numId w:val="32"/>
        </w:numPr>
        <w:spacing w:line="360" w:lineRule="auto"/>
        <w:ind w:left="284" w:hanging="284"/>
        <w:jc w:val="both"/>
        <w:rPr>
          <w:rFonts w:ascii="Times New Roman" w:hAnsi="Times New Roman" w:cs="Times New Roman"/>
          <w:sz w:val="24"/>
          <w:szCs w:val="24"/>
          <w:lang w:val="en-IN"/>
        </w:rPr>
      </w:pPr>
      <w:r w:rsidRPr="00FD6704">
        <w:rPr>
          <w:rFonts w:ascii="Times New Roman" w:hAnsi="Times New Roman" w:cs="Times New Roman"/>
          <w:b/>
          <w:bCs/>
          <w:sz w:val="24"/>
          <w:szCs w:val="24"/>
          <w:lang w:val="en-IN"/>
        </w:rPr>
        <w:t>Hardware:</w:t>
      </w:r>
      <w:r w:rsidRPr="00FD6704">
        <w:rPr>
          <w:rFonts w:ascii="Times New Roman" w:hAnsi="Times New Roman" w:cs="Times New Roman"/>
          <w:sz w:val="24"/>
          <w:szCs w:val="24"/>
          <w:lang w:val="en-IN"/>
        </w:rPr>
        <w:t xml:space="preserve"> Intel i5, 16 GB RAM</w:t>
      </w:r>
    </w:p>
    <w:p w14:paraId="49ED80C7" w14:textId="77777777" w:rsidR="00FD6704" w:rsidRDefault="00FD6704" w:rsidP="00F4704B">
      <w:pPr>
        <w:spacing w:line="360" w:lineRule="auto"/>
        <w:jc w:val="both"/>
        <w:rPr>
          <w:rFonts w:ascii="Times New Roman" w:hAnsi="Times New Roman" w:cs="Times New Roman"/>
          <w:b/>
          <w:bCs/>
          <w:sz w:val="24"/>
          <w:szCs w:val="24"/>
          <w:lang w:val="en-IN"/>
        </w:rPr>
      </w:pPr>
    </w:p>
    <w:p w14:paraId="65742EDE" w14:textId="1303B144" w:rsidR="00FD6704" w:rsidRDefault="00FD6704" w:rsidP="00F4704B">
      <w:pPr>
        <w:spacing w:line="360" w:lineRule="auto"/>
        <w:jc w:val="both"/>
        <w:rPr>
          <w:rFonts w:ascii="Times New Roman" w:hAnsi="Times New Roman" w:cs="Times New Roman"/>
          <w:b/>
          <w:bCs/>
          <w:sz w:val="24"/>
          <w:szCs w:val="24"/>
        </w:rPr>
      </w:pPr>
      <w:r w:rsidRPr="00FD6704">
        <w:rPr>
          <w:rFonts w:ascii="Times New Roman" w:hAnsi="Times New Roman" w:cs="Times New Roman"/>
          <w:b/>
          <w:bCs/>
          <w:sz w:val="24"/>
          <w:szCs w:val="24"/>
        </w:rPr>
        <w:lastRenderedPageBreak/>
        <w:t>4.3 Model Implementation Details</w:t>
      </w:r>
    </w:p>
    <w:p w14:paraId="4F564216" w14:textId="77777777" w:rsidR="00FD6704" w:rsidRPr="00FD6704" w:rsidRDefault="00FD6704" w:rsidP="00FD6704">
      <w:pPr>
        <w:numPr>
          <w:ilvl w:val="0"/>
          <w:numId w:val="34"/>
        </w:numPr>
        <w:tabs>
          <w:tab w:val="clear" w:pos="720"/>
          <w:tab w:val="num" w:pos="284"/>
        </w:tabs>
        <w:spacing w:line="360" w:lineRule="auto"/>
        <w:ind w:left="284" w:hanging="284"/>
        <w:jc w:val="both"/>
        <w:rPr>
          <w:rFonts w:ascii="Times New Roman" w:hAnsi="Times New Roman" w:cs="Times New Roman"/>
          <w:sz w:val="24"/>
          <w:szCs w:val="24"/>
          <w:lang w:val="en-IN"/>
        </w:rPr>
      </w:pPr>
      <w:r w:rsidRPr="00FD6704">
        <w:rPr>
          <w:rFonts w:ascii="Times New Roman" w:hAnsi="Times New Roman" w:cs="Times New Roman"/>
          <w:b/>
          <w:bCs/>
          <w:sz w:val="24"/>
          <w:szCs w:val="24"/>
          <w:lang w:val="en-IN"/>
        </w:rPr>
        <w:t>Conv2D (32 filters)</w:t>
      </w:r>
      <w:r w:rsidRPr="00FD6704">
        <w:rPr>
          <w:rFonts w:ascii="Times New Roman" w:hAnsi="Times New Roman" w:cs="Times New Roman"/>
          <w:sz w:val="24"/>
          <w:szCs w:val="24"/>
          <w:lang w:val="en-IN"/>
        </w:rPr>
        <w:t xml:space="preserve"> → </w:t>
      </w:r>
      <w:proofErr w:type="spellStart"/>
      <w:r w:rsidRPr="00FD6704">
        <w:rPr>
          <w:rFonts w:ascii="Times New Roman" w:hAnsi="Times New Roman" w:cs="Times New Roman"/>
          <w:sz w:val="24"/>
          <w:szCs w:val="24"/>
          <w:lang w:val="en-IN"/>
        </w:rPr>
        <w:t>ReLU</w:t>
      </w:r>
      <w:proofErr w:type="spellEnd"/>
      <w:r w:rsidRPr="00FD6704">
        <w:rPr>
          <w:rFonts w:ascii="Times New Roman" w:hAnsi="Times New Roman" w:cs="Times New Roman"/>
          <w:sz w:val="24"/>
          <w:szCs w:val="24"/>
          <w:lang w:val="en-IN"/>
        </w:rPr>
        <w:t xml:space="preserve"> → MaxPooling2D</w:t>
      </w:r>
    </w:p>
    <w:p w14:paraId="3B321724" w14:textId="77777777" w:rsidR="00FD6704" w:rsidRPr="00FD6704" w:rsidRDefault="00FD6704" w:rsidP="00FD6704">
      <w:pPr>
        <w:numPr>
          <w:ilvl w:val="0"/>
          <w:numId w:val="34"/>
        </w:numPr>
        <w:tabs>
          <w:tab w:val="clear" w:pos="720"/>
          <w:tab w:val="num" w:pos="284"/>
        </w:tabs>
        <w:spacing w:line="360" w:lineRule="auto"/>
        <w:ind w:left="284" w:hanging="284"/>
        <w:jc w:val="both"/>
        <w:rPr>
          <w:rFonts w:ascii="Times New Roman" w:hAnsi="Times New Roman" w:cs="Times New Roman"/>
          <w:sz w:val="24"/>
          <w:szCs w:val="24"/>
          <w:lang w:val="en-IN"/>
        </w:rPr>
      </w:pPr>
      <w:r w:rsidRPr="00FD6704">
        <w:rPr>
          <w:rFonts w:ascii="Times New Roman" w:hAnsi="Times New Roman" w:cs="Times New Roman"/>
          <w:b/>
          <w:bCs/>
          <w:sz w:val="24"/>
          <w:szCs w:val="24"/>
          <w:lang w:val="en-IN"/>
        </w:rPr>
        <w:t>Conv2D (64 filters)</w:t>
      </w:r>
      <w:r w:rsidRPr="00FD6704">
        <w:rPr>
          <w:rFonts w:ascii="Times New Roman" w:hAnsi="Times New Roman" w:cs="Times New Roman"/>
          <w:sz w:val="24"/>
          <w:szCs w:val="24"/>
          <w:lang w:val="en-IN"/>
        </w:rPr>
        <w:t xml:space="preserve"> → </w:t>
      </w:r>
      <w:proofErr w:type="spellStart"/>
      <w:r w:rsidRPr="00FD6704">
        <w:rPr>
          <w:rFonts w:ascii="Times New Roman" w:hAnsi="Times New Roman" w:cs="Times New Roman"/>
          <w:sz w:val="24"/>
          <w:szCs w:val="24"/>
          <w:lang w:val="en-IN"/>
        </w:rPr>
        <w:t>ReLU</w:t>
      </w:r>
      <w:proofErr w:type="spellEnd"/>
      <w:r w:rsidRPr="00FD6704">
        <w:rPr>
          <w:rFonts w:ascii="Times New Roman" w:hAnsi="Times New Roman" w:cs="Times New Roman"/>
          <w:sz w:val="24"/>
          <w:szCs w:val="24"/>
          <w:lang w:val="en-IN"/>
        </w:rPr>
        <w:t xml:space="preserve"> → MaxPooling2D</w:t>
      </w:r>
    </w:p>
    <w:p w14:paraId="0BAE8F0E" w14:textId="77777777" w:rsidR="00FD6704" w:rsidRPr="00FD6704" w:rsidRDefault="00FD6704" w:rsidP="00FD6704">
      <w:pPr>
        <w:numPr>
          <w:ilvl w:val="0"/>
          <w:numId w:val="34"/>
        </w:numPr>
        <w:tabs>
          <w:tab w:val="clear" w:pos="720"/>
          <w:tab w:val="num" w:pos="284"/>
        </w:tabs>
        <w:spacing w:line="360" w:lineRule="auto"/>
        <w:ind w:left="284" w:hanging="284"/>
        <w:jc w:val="both"/>
        <w:rPr>
          <w:rFonts w:ascii="Times New Roman" w:hAnsi="Times New Roman" w:cs="Times New Roman"/>
          <w:sz w:val="24"/>
          <w:szCs w:val="24"/>
          <w:lang w:val="en-IN"/>
        </w:rPr>
      </w:pPr>
      <w:proofErr w:type="spellStart"/>
      <w:r w:rsidRPr="00FD6704">
        <w:rPr>
          <w:rFonts w:ascii="Times New Roman" w:hAnsi="Times New Roman" w:cs="Times New Roman"/>
          <w:b/>
          <w:bCs/>
          <w:sz w:val="24"/>
          <w:szCs w:val="24"/>
          <w:lang w:val="en-IN"/>
        </w:rPr>
        <w:t>BatchNormalization</w:t>
      </w:r>
      <w:proofErr w:type="spellEnd"/>
    </w:p>
    <w:p w14:paraId="42B2D0CC" w14:textId="77777777" w:rsidR="00FD6704" w:rsidRPr="00FD6704" w:rsidRDefault="00FD6704" w:rsidP="00FD6704">
      <w:pPr>
        <w:numPr>
          <w:ilvl w:val="0"/>
          <w:numId w:val="34"/>
        </w:numPr>
        <w:tabs>
          <w:tab w:val="clear" w:pos="720"/>
          <w:tab w:val="num" w:pos="284"/>
        </w:tabs>
        <w:spacing w:line="360" w:lineRule="auto"/>
        <w:ind w:left="284" w:hanging="284"/>
        <w:jc w:val="both"/>
        <w:rPr>
          <w:rFonts w:ascii="Times New Roman" w:hAnsi="Times New Roman" w:cs="Times New Roman"/>
          <w:sz w:val="24"/>
          <w:szCs w:val="24"/>
          <w:lang w:val="en-IN"/>
        </w:rPr>
      </w:pPr>
      <w:r w:rsidRPr="00FD6704">
        <w:rPr>
          <w:rFonts w:ascii="Times New Roman" w:hAnsi="Times New Roman" w:cs="Times New Roman"/>
          <w:b/>
          <w:bCs/>
          <w:sz w:val="24"/>
          <w:szCs w:val="24"/>
          <w:lang w:val="en-IN"/>
        </w:rPr>
        <w:t>Flatten</w:t>
      </w:r>
    </w:p>
    <w:p w14:paraId="6100EB3D" w14:textId="77777777" w:rsidR="00FD6704" w:rsidRPr="00FD6704" w:rsidRDefault="00FD6704" w:rsidP="00FD6704">
      <w:pPr>
        <w:numPr>
          <w:ilvl w:val="0"/>
          <w:numId w:val="34"/>
        </w:numPr>
        <w:tabs>
          <w:tab w:val="clear" w:pos="720"/>
          <w:tab w:val="num" w:pos="284"/>
        </w:tabs>
        <w:spacing w:line="360" w:lineRule="auto"/>
        <w:ind w:left="284" w:hanging="284"/>
        <w:jc w:val="both"/>
        <w:rPr>
          <w:rFonts w:ascii="Times New Roman" w:hAnsi="Times New Roman" w:cs="Times New Roman"/>
          <w:sz w:val="24"/>
          <w:szCs w:val="24"/>
          <w:lang w:val="en-IN"/>
        </w:rPr>
      </w:pPr>
      <w:r w:rsidRPr="00FD6704">
        <w:rPr>
          <w:rFonts w:ascii="Times New Roman" w:hAnsi="Times New Roman" w:cs="Times New Roman"/>
          <w:b/>
          <w:bCs/>
          <w:sz w:val="24"/>
          <w:szCs w:val="24"/>
          <w:lang w:val="en-IN"/>
        </w:rPr>
        <w:t>Dense (128)</w:t>
      </w:r>
      <w:r w:rsidRPr="00FD6704">
        <w:rPr>
          <w:rFonts w:ascii="Times New Roman" w:hAnsi="Times New Roman" w:cs="Times New Roman"/>
          <w:sz w:val="24"/>
          <w:szCs w:val="24"/>
          <w:lang w:val="en-IN"/>
        </w:rPr>
        <w:t xml:space="preserve"> → </w:t>
      </w:r>
      <w:proofErr w:type="gramStart"/>
      <w:r w:rsidRPr="00FD6704">
        <w:rPr>
          <w:rFonts w:ascii="Times New Roman" w:hAnsi="Times New Roman" w:cs="Times New Roman"/>
          <w:sz w:val="24"/>
          <w:szCs w:val="24"/>
          <w:lang w:val="en-IN"/>
        </w:rPr>
        <w:t>Dropout(</w:t>
      </w:r>
      <w:proofErr w:type="gramEnd"/>
      <w:r w:rsidRPr="00FD6704">
        <w:rPr>
          <w:rFonts w:ascii="Times New Roman" w:hAnsi="Times New Roman" w:cs="Times New Roman"/>
          <w:sz w:val="24"/>
          <w:szCs w:val="24"/>
          <w:lang w:val="en-IN"/>
        </w:rPr>
        <w:t>0.3)</w:t>
      </w:r>
    </w:p>
    <w:p w14:paraId="7B4D67C9" w14:textId="77777777" w:rsidR="00FD6704" w:rsidRDefault="00FD6704" w:rsidP="00FD6704">
      <w:pPr>
        <w:numPr>
          <w:ilvl w:val="0"/>
          <w:numId w:val="34"/>
        </w:numPr>
        <w:tabs>
          <w:tab w:val="clear" w:pos="720"/>
          <w:tab w:val="num" w:pos="284"/>
        </w:tabs>
        <w:spacing w:line="360" w:lineRule="auto"/>
        <w:ind w:left="284" w:hanging="284"/>
        <w:jc w:val="both"/>
        <w:rPr>
          <w:rFonts w:ascii="Times New Roman" w:hAnsi="Times New Roman" w:cs="Times New Roman"/>
          <w:sz w:val="24"/>
          <w:szCs w:val="24"/>
          <w:lang w:val="en-IN"/>
        </w:rPr>
      </w:pPr>
      <w:r w:rsidRPr="00FD6704">
        <w:rPr>
          <w:rFonts w:ascii="Times New Roman" w:hAnsi="Times New Roman" w:cs="Times New Roman"/>
          <w:b/>
          <w:bCs/>
          <w:sz w:val="24"/>
          <w:szCs w:val="24"/>
          <w:lang w:val="en-IN"/>
        </w:rPr>
        <w:t>Dense (No. of classes)</w:t>
      </w:r>
      <w:r w:rsidRPr="00FD6704">
        <w:rPr>
          <w:rFonts w:ascii="Times New Roman" w:hAnsi="Times New Roman" w:cs="Times New Roman"/>
          <w:sz w:val="24"/>
          <w:szCs w:val="24"/>
          <w:lang w:val="en-IN"/>
        </w:rPr>
        <w:t xml:space="preserve"> → </w:t>
      </w:r>
      <w:proofErr w:type="spellStart"/>
      <w:r w:rsidRPr="00FD6704">
        <w:rPr>
          <w:rFonts w:ascii="Times New Roman" w:hAnsi="Times New Roman" w:cs="Times New Roman"/>
          <w:sz w:val="24"/>
          <w:szCs w:val="24"/>
          <w:lang w:val="en-IN"/>
        </w:rPr>
        <w:t>Softmax</w:t>
      </w:r>
      <w:proofErr w:type="spellEnd"/>
    </w:p>
    <w:p w14:paraId="06A3027C" w14:textId="53732BFD" w:rsidR="00FD6704" w:rsidRDefault="00FD6704" w:rsidP="00FD6704">
      <w:pPr>
        <w:spacing w:line="360" w:lineRule="auto"/>
        <w:jc w:val="both"/>
        <w:rPr>
          <w:rFonts w:ascii="Times New Roman" w:hAnsi="Times New Roman" w:cs="Times New Roman"/>
          <w:b/>
          <w:bCs/>
          <w:sz w:val="24"/>
          <w:szCs w:val="24"/>
        </w:rPr>
      </w:pPr>
      <w:r w:rsidRPr="00FD6704">
        <w:rPr>
          <w:rFonts w:ascii="Times New Roman" w:hAnsi="Times New Roman" w:cs="Times New Roman"/>
          <w:b/>
          <w:bCs/>
          <w:sz w:val="24"/>
          <w:szCs w:val="24"/>
        </w:rPr>
        <w:t>4.4 Experimental Setup</w:t>
      </w:r>
    </w:p>
    <w:p w14:paraId="126C9EFC" w14:textId="77777777" w:rsidR="00FD6704" w:rsidRPr="00FD6704" w:rsidRDefault="00FD6704" w:rsidP="00FD6704">
      <w:pPr>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FD6704">
        <w:rPr>
          <w:rFonts w:ascii="Times New Roman" w:hAnsi="Times New Roman" w:cs="Times New Roman"/>
          <w:b/>
          <w:bCs/>
          <w:sz w:val="24"/>
          <w:szCs w:val="24"/>
          <w:lang w:val="en-IN"/>
        </w:rPr>
        <w:t>Training/Testing Split:</w:t>
      </w:r>
      <w:r w:rsidRPr="00FD6704">
        <w:rPr>
          <w:rFonts w:ascii="Times New Roman" w:hAnsi="Times New Roman" w:cs="Times New Roman"/>
          <w:sz w:val="24"/>
          <w:szCs w:val="24"/>
          <w:lang w:val="en-IN"/>
        </w:rPr>
        <w:t xml:space="preserve"> 80:20 ratio</w:t>
      </w:r>
    </w:p>
    <w:p w14:paraId="6C1BD48E" w14:textId="77777777" w:rsidR="00FD6704" w:rsidRPr="00FD6704" w:rsidRDefault="00FD6704" w:rsidP="00FD6704">
      <w:pPr>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FD6704">
        <w:rPr>
          <w:rFonts w:ascii="Times New Roman" w:hAnsi="Times New Roman" w:cs="Times New Roman"/>
          <w:b/>
          <w:bCs/>
          <w:sz w:val="24"/>
          <w:szCs w:val="24"/>
          <w:lang w:val="en-IN"/>
        </w:rPr>
        <w:t>Epochs:</w:t>
      </w:r>
      <w:r w:rsidRPr="00FD6704">
        <w:rPr>
          <w:rFonts w:ascii="Times New Roman" w:hAnsi="Times New Roman" w:cs="Times New Roman"/>
          <w:sz w:val="24"/>
          <w:szCs w:val="24"/>
          <w:lang w:val="en-IN"/>
        </w:rPr>
        <w:t xml:space="preserve"> 25</w:t>
      </w:r>
    </w:p>
    <w:p w14:paraId="02B62F78" w14:textId="77777777" w:rsidR="00FD6704" w:rsidRPr="00FD6704" w:rsidRDefault="00FD6704" w:rsidP="00FD6704">
      <w:pPr>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FD6704">
        <w:rPr>
          <w:rFonts w:ascii="Times New Roman" w:hAnsi="Times New Roman" w:cs="Times New Roman"/>
          <w:b/>
          <w:bCs/>
          <w:sz w:val="24"/>
          <w:szCs w:val="24"/>
          <w:lang w:val="en-IN"/>
        </w:rPr>
        <w:t>Batch Size:</w:t>
      </w:r>
      <w:r w:rsidRPr="00FD6704">
        <w:rPr>
          <w:rFonts w:ascii="Times New Roman" w:hAnsi="Times New Roman" w:cs="Times New Roman"/>
          <w:sz w:val="24"/>
          <w:szCs w:val="24"/>
          <w:lang w:val="en-IN"/>
        </w:rPr>
        <w:t xml:space="preserve"> 32</w:t>
      </w:r>
    </w:p>
    <w:p w14:paraId="2247C704" w14:textId="77777777" w:rsidR="00FD6704" w:rsidRPr="00FD6704" w:rsidRDefault="00FD6704" w:rsidP="00FD6704">
      <w:pPr>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FD6704">
        <w:rPr>
          <w:rFonts w:ascii="Times New Roman" w:hAnsi="Times New Roman" w:cs="Times New Roman"/>
          <w:sz w:val="24"/>
          <w:szCs w:val="24"/>
          <w:lang w:val="en-IN"/>
        </w:rPr>
        <w:t>Augmented Training Enabled</w:t>
      </w:r>
    </w:p>
    <w:p w14:paraId="36AAB5AE" w14:textId="77777777" w:rsidR="00FD6704" w:rsidRPr="00FD6704" w:rsidRDefault="00FD6704" w:rsidP="00FD6704">
      <w:pPr>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FD6704">
        <w:rPr>
          <w:rFonts w:ascii="Times New Roman" w:hAnsi="Times New Roman" w:cs="Times New Roman"/>
          <w:sz w:val="24"/>
          <w:szCs w:val="24"/>
          <w:lang w:val="en-IN"/>
        </w:rPr>
        <w:t>Class Weights Applied to handle class imbalance</w:t>
      </w:r>
    </w:p>
    <w:p w14:paraId="4E089ACB" w14:textId="77777777" w:rsidR="00FD6704" w:rsidRDefault="00FD6704" w:rsidP="00FD6704">
      <w:pPr>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FD6704">
        <w:rPr>
          <w:rFonts w:ascii="Times New Roman" w:hAnsi="Times New Roman" w:cs="Times New Roman"/>
          <w:b/>
          <w:bCs/>
          <w:sz w:val="24"/>
          <w:szCs w:val="24"/>
          <w:lang w:val="en-IN"/>
        </w:rPr>
        <w:t>Callbacks:</w:t>
      </w:r>
      <w:r w:rsidRPr="00FD6704">
        <w:rPr>
          <w:rFonts w:ascii="Times New Roman" w:hAnsi="Times New Roman" w:cs="Times New Roman"/>
          <w:sz w:val="24"/>
          <w:szCs w:val="24"/>
          <w:lang w:val="en-IN"/>
        </w:rPr>
        <w:t xml:space="preserve"> </w:t>
      </w:r>
      <w:proofErr w:type="spellStart"/>
      <w:r w:rsidRPr="00FD6704">
        <w:rPr>
          <w:rFonts w:ascii="Times New Roman" w:hAnsi="Times New Roman" w:cs="Times New Roman"/>
          <w:sz w:val="24"/>
          <w:szCs w:val="24"/>
          <w:lang w:val="en-IN"/>
        </w:rPr>
        <w:t>EarlyStopping</w:t>
      </w:r>
      <w:proofErr w:type="spellEnd"/>
      <w:r w:rsidRPr="00FD6704">
        <w:rPr>
          <w:rFonts w:ascii="Times New Roman" w:hAnsi="Times New Roman" w:cs="Times New Roman"/>
          <w:sz w:val="24"/>
          <w:szCs w:val="24"/>
          <w:lang w:val="en-IN"/>
        </w:rPr>
        <w:t xml:space="preserve"> and </w:t>
      </w:r>
      <w:proofErr w:type="spellStart"/>
      <w:r w:rsidRPr="00FD6704">
        <w:rPr>
          <w:rFonts w:ascii="Times New Roman" w:hAnsi="Times New Roman" w:cs="Times New Roman"/>
          <w:sz w:val="24"/>
          <w:szCs w:val="24"/>
          <w:lang w:val="en-IN"/>
        </w:rPr>
        <w:t>ModelCheckpoint</w:t>
      </w:r>
      <w:proofErr w:type="spellEnd"/>
      <w:r w:rsidRPr="00FD6704">
        <w:rPr>
          <w:rFonts w:ascii="Times New Roman" w:hAnsi="Times New Roman" w:cs="Times New Roman"/>
          <w:sz w:val="24"/>
          <w:szCs w:val="24"/>
          <w:lang w:val="en-IN"/>
        </w:rPr>
        <w:t xml:space="preserve"> used to prevent overfitting and save best model</w:t>
      </w:r>
    </w:p>
    <w:p w14:paraId="0C5075B3" w14:textId="08827776" w:rsidR="00FD6704" w:rsidRDefault="007D702F" w:rsidP="00FD6704">
      <w:pPr>
        <w:spacing w:line="360" w:lineRule="auto"/>
        <w:jc w:val="both"/>
        <w:rPr>
          <w:rFonts w:ascii="Times New Roman" w:hAnsi="Times New Roman" w:cs="Times New Roman"/>
          <w:b/>
          <w:bCs/>
          <w:sz w:val="24"/>
          <w:szCs w:val="24"/>
        </w:rPr>
      </w:pPr>
      <w:r w:rsidRPr="007D702F">
        <w:rPr>
          <w:rFonts w:ascii="Times New Roman" w:hAnsi="Times New Roman" w:cs="Times New Roman"/>
          <w:b/>
          <w:bCs/>
          <w:sz w:val="24"/>
          <w:szCs w:val="24"/>
        </w:rPr>
        <w:t>4.5 Comparison with Benchmark Models</w:t>
      </w:r>
    </w:p>
    <w:tbl>
      <w:tblPr>
        <w:tblStyle w:val="TableGrid"/>
        <w:tblW w:w="0" w:type="auto"/>
        <w:jc w:val="center"/>
        <w:tblLook w:val="04A0" w:firstRow="1" w:lastRow="0" w:firstColumn="1" w:lastColumn="0" w:noHBand="0" w:noVBand="1"/>
      </w:tblPr>
      <w:tblGrid>
        <w:gridCol w:w="2043"/>
        <w:gridCol w:w="1189"/>
        <w:gridCol w:w="3335"/>
      </w:tblGrid>
      <w:tr w:rsidR="007D702F" w:rsidRPr="007D702F" w14:paraId="6DCC4E70" w14:textId="77777777" w:rsidTr="007D702F">
        <w:trPr>
          <w:jc w:val="center"/>
        </w:trPr>
        <w:tc>
          <w:tcPr>
            <w:tcW w:w="0" w:type="auto"/>
            <w:hideMark/>
          </w:tcPr>
          <w:p w14:paraId="57F51E07" w14:textId="77777777" w:rsidR="007D702F" w:rsidRPr="007D702F" w:rsidRDefault="007D702F" w:rsidP="007D702F">
            <w:pPr>
              <w:spacing w:after="200" w:line="360" w:lineRule="auto"/>
              <w:jc w:val="center"/>
              <w:rPr>
                <w:rFonts w:ascii="Times New Roman" w:hAnsi="Times New Roman" w:cs="Times New Roman"/>
                <w:b/>
                <w:bCs/>
                <w:sz w:val="24"/>
                <w:szCs w:val="24"/>
                <w:lang w:val="en-IN"/>
              </w:rPr>
            </w:pPr>
            <w:r w:rsidRPr="007D702F">
              <w:rPr>
                <w:rFonts w:ascii="Times New Roman" w:hAnsi="Times New Roman" w:cs="Times New Roman"/>
                <w:b/>
                <w:bCs/>
                <w:sz w:val="24"/>
                <w:szCs w:val="24"/>
                <w:lang w:val="en-IN"/>
              </w:rPr>
              <w:t>Model</w:t>
            </w:r>
          </w:p>
        </w:tc>
        <w:tc>
          <w:tcPr>
            <w:tcW w:w="0" w:type="auto"/>
            <w:hideMark/>
          </w:tcPr>
          <w:p w14:paraId="718DCC01" w14:textId="77777777" w:rsidR="007D702F" w:rsidRPr="007D702F" w:rsidRDefault="007D702F" w:rsidP="007D702F">
            <w:pPr>
              <w:spacing w:after="200" w:line="360" w:lineRule="auto"/>
              <w:jc w:val="center"/>
              <w:rPr>
                <w:rFonts w:ascii="Times New Roman" w:hAnsi="Times New Roman" w:cs="Times New Roman"/>
                <w:b/>
                <w:bCs/>
                <w:sz w:val="24"/>
                <w:szCs w:val="24"/>
                <w:lang w:val="en-IN"/>
              </w:rPr>
            </w:pPr>
            <w:r w:rsidRPr="007D702F">
              <w:rPr>
                <w:rFonts w:ascii="Times New Roman" w:hAnsi="Times New Roman" w:cs="Times New Roman"/>
                <w:b/>
                <w:bCs/>
                <w:sz w:val="24"/>
                <w:szCs w:val="24"/>
                <w:lang w:val="en-IN"/>
              </w:rPr>
              <w:t>Accuracy</w:t>
            </w:r>
          </w:p>
        </w:tc>
        <w:tc>
          <w:tcPr>
            <w:tcW w:w="0" w:type="auto"/>
            <w:hideMark/>
          </w:tcPr>
          <w:p w14:paraId="67D83DEB" w14:textId="77777777" w:rsidR="007D702F" w:rsidRPr="007D702F" w:rsidRDefault="007D702F" w:rsidP="007D702F">
            <w:pPr>
              <w:spacing w:after="200" w:line="360" w:lineRule="auto"/>
              <w:jc w:val="center"/>
              <w:rPr>
                <w:rFonts w:ascii="Times New Roman" w:hAnsi="Times New Roman" w:cs="Times New Roman"/>
                <w:b/>
                <w:bCs/>
                <w:sz w:val="24"/>
                <w:szCs w:val="24"/>
                <w:lang w:val="en-IN"/>
              </w:rPr>
            </w:pPr>
            <w:r w:rsidRPr="007D702F">
              <w:rPr>
                <w:rFonts w:ascii="Times New Roman" w:hAnsi="Times New Roman" w:cs="Times New Roman"/>
                <w:b/>
                <w:bCs/>
                <w:sz w:val="24"/>
                <w:szCs w:val="24"/>
                <w:lang w:val="en-IN"/>
              </w:rPr>
              <w:t>Remarks</w:t>
            </w:r>
          </w:p>
        </w:tc>
      </w:tr>
      <w:tr w:rsidR="007D702F" w:rsidRPr="007D702F" w14:paraId="5EDEB469" w14:textId="77777777" w:rsidTr="007D702F">
        <w:trPr>
          <w:jc w:val="center"/>
        </w:trPr>
        <w:tc>
          <w:tcPr>
            <w:tcW w:w="0" w:type="auto"/>
            <w:hideMark/>
          </w:tcPr>
          <w:p w14:paraId="51EA185F" w14:textId="77777777" w:rsidR="007D702F" w:rsidRPr="007D702F" w:rsidRDefault="007D702F" w:rsidP="007D702F">
            <w:pPr>
              <w:spacing w:after="200" w:line="360" w:lineRule="auto"/>
              <w:jc w:val="both"/>
              <w:rPr>
                <w:rFonts w:ascii="Times New Roman" w:hAnsi="Times New Roman" w:cs="Times New Roman"/>
                <w:sz w:val="24"/>
                <w:szCs w:val="24"/>
                <w:lang w:val="en-IN"/>
              </w:rPr>
            </w:pPr>
            <w:r w:rsidRPr="007D702F">
              <w:rPr>
                <w:rFonts w:ascii="Times New Roman" w:hAnsi="Times New Roman" w:cs="Times New Roman"/>
                <w:sz w:val="24"/>
                <w:szCs w:val="24"/>
                <w:lang w:val="en-IN"/>
              </w:rPr>
              <w:t>SVM (Raw Pixels)</w:t>
            </w:r>
          </w:p>
        </w:tc>
        <w:tc>
          <w:tcPr>
            <w:tcW w:w="0" w:type="auto"/>
            <w:hideMark/>
          </w:tcPr>
          <w:p w14:paraId="1CB5CDC1" w14:textId="77777777" w:rsidR="007D702F" w:rsidRPr="007D702F" w:rsidRDefault="007D702F" w:rsidP="007D702F">
            <w:pPr>
              <w:spacing w:after="200" w:line="360" w:lineRule="auto"/>
              <w:jc w:val="both"/>
              <w:rPr>
                <w:rFonts w:ascii="Times New Roman" w:hAnsi="Times New Roman" w:cs="Times New Roman"/>
                <w:sz w:val="24"/>
                <w:szCs w:val="24"/>
                <w:lang w:val="en-IN"/>
              </w:rPr>
            </w:pPr>
            <w:r w:rsidRPr="007D702F">
              <w:rPr>
                <w:rFonts w:ascii="Times New Roman" w:hAnsi="Times New Roman" w:cs="Times New Roman"/>
                <w:sz w:val="24"/>
                <w:szCs w:val="24"/>
                <w:lang w:val="en-IN"/>
              </w:rPr>
              <w:t>78.2%</w:t>
            </w:r>
          </w:p>
        </w:tc>
        <w:tc>
          <w:tcPr>
            <w:tcW w:w="0" w:type="auto"/>
            <w:hideMark/>
          </w:tcPr>
          <w:p w14:paraId="05A32568" w14:textId="77777777" w:rsidR="007D702F" w:rsidRPr="007D702F" w:rsidRDefault="007D702F" w:rsidP="007D702F">
            <w:pPr>
              <w:spacing w:after="200" w:line="360" w:lineRule="auto"/>
              <w:jc w:val="both"/>
              <w:rPr>
                <w:rFonts w:ascii="Times New Roman" w:hAnsi="Times New Roman" w:cs="Times New Roman"/>
                <w:sz w:val="24"/>
                <w:szCs w:val="24"/>
                <w:lang w:val="en-IN"/>
              </w:rPr>
            </w:pPr>
            <w:r w:rsidRPr="007D702F">
              <w:rPr>
                <w:rFonts w:ascii="Times New Roman" w:hAnsi="Times New Roman" w:cs="Times New Roman"/>
                <w:sz w:val="24"/>
                <w:szCs w:val="24"/>
                <w:lang w:val="en-IN"/>
              </w:rPr>
              <w:t>Poor on complex backgrounds</w:t>
            </w:r>
          </w:p>
        </w:tc>
      </w:tr>
      <w:tr w:rsidR="007D702F" w:rsidRPr="007D702F" w14:paraId="45594DCD" w14:textId="77777777" w:rsidTr="007D702F">
        <w:trPr>
          <w:jc w:val="center"/>
        </w:trPr>
        <w:tc>
          <w:tcPr>
            <w:tcW w:w="0" w:type="auto"/>
            <w:hideMark/>
          </w:tcPr>
          <w:p w14:paraId="20BC11BD" w14:textId="77777777" w:rsidR="007D702F" w:rsidRPr="007D702F" w:rsidRDefault="007D702F" w:rsidP="007D702F">
            <w:pPr>
              <w:spacing w:after="200" w:line="360" w:lineRule="auto"/>
              <w:jc w:val="both"/>
              <w:rPr>
                <w:rFonts w:ascii="Times New Roman" w:hAnsi="Times New Roman" w:cs="Times New Roman"/>
                <w:sz w:val="24"/>
                <w:szCs w:val="24"/>
                <w:lang w:val="en-IN"/>
              </w:rPr>
            </w:pPr>
            <w:r w:rsidRPr="007D702F">
              <w:rPr>
                <w:rFonts w:ascii="Times New Roman" w:hAnsi="Times New Roman" w:cs="Times New Roman"/>
                <w:sz w:val="24"/>
                <w:szCs w:val="24"/>
                <w:lang w:val="en-IN"/>
              </w:rPr>
              <w:t>KNN</w:t>
            </w:r>
          </w:p>
        </w:tc>
        <w:tc>
          <w:tcPr>
            <w:tcW w:w="0" w:type="auto"/>
            <w:hideMark/>
          </w:tcPr>
          <w:p w14:paraId="6A014138" w14:textId="77777777" w:rsidR="007D702F" w:rsidRPr="007D702F" w:rsidRDefault="007D702F" w:rsidP="007D702F">
            <w:pPr>
              <w:spacing w:after="200" w:line="360" w:lineRule="auto"/>
              <w:jc w:val="both"/>
              <w:rPr>
                <w:rFonts w:ascii="Times New Roman" w:hAnsi="Times New Roman" w:cs="Times New Roman"/>
                <w:sz w:val="24"/>
                <w:szCs w:val="24"/>
                <w:lang w:val="en-IN"/>
              </w:rPr>
            </w:pPr>
            <w:r w:rsidRPr="007D702F">
              <w:rPr>
                <w:rFonts w:ascii="Times New Roman" w:hAnsi="Times New Roman" w:cs="Times New Roman"/>
                <w:sz w:val="24"/>
                <w:szCs w:val="24"/>
                <w:lang w:val="en-IN"/>
              </w:rPr>
              <w:t>81.5%</w:t>
            </w:r>
          </w:p>
        </w:tc>
        <w:tc>
          <w:tcPr>
            <w:tcW w:w="0" w:type="auto"/>
            <w:hideMark/>
          </w:tcPr>
          <w:p w14:paraId="4D2FFF13" w14:textId="77777777" w:rsidR="007D702F" w:rsidRPr="007D702F" w:rsidRDefault="007D702F" w:rsidP="007D702F">
            <w:pPr>
              <w:spacing w:after="200" w:line="360" w:lineRule="auto"/>
              <w:jc w:val="both"/>
              <w:rPr>
                <w:rFonts w:ascii="Times New Roman" w:hAnsi="Times New Roman" w:cs="Times New Roman"/>
                <w:sz w:val="24"/>
                <w:szCs w:val="24"/>
                <w:lang w:val="en-IN"/>
              </w:rPr>
            </w:pPr>
            <w:r w:rsidRPr="007D702F">
              <w:rPr>
                <w:rFonts w:ascii="Times New Roman" w:hAnsi="Times New Roman" w:cs="Times New Roman"/>
                <w:sz w:val="24"/>
                <w:szCs w:val="24"/>
                <w:lang w:val="en-IN"/>
              </w:rPr>
              <w:t>Slow, lower accuracy</w:t>
            </w:r>
          </w:p>
        </w:tc>
      </w:tr>
      <w:tr w:rsidR="007D702F" w:rsidRPr="007D702F" w14:paraId="57E993B3" w14:textId="77777777" w:rsidTr="007D702F">
        <w:trPr>
          <w:jc w:val="center"/>
        </w:trPr>
        <w:tc>
          <w:tcPr>
            <w:tcW w:w="0" w:type="auto"/>
            <w:hideMark/>
          </w:tcPr>
          <w:p w14:paraId="0E0A7968" w14:textId="77777777" w:rsidR="007D702F" w:rsidRPr="007D702F" w:rsidRDefault="007D702F" w:rsidP="007D702F">
            <w:pPr>
              <w:spacing w:after="200" w:line="360" w:lineRule="auto"/>
              <w:jc w:val="both"/>
              <w:rPr>
                <w:rFonts w:ascii="Times New Roman" w:hAnsi="Times New Roman" w:cs="Times New Roman"/>
                <w:sz w:val="24"/>
                <w:szCs w:val="24"/>
                <w:lang w:val="en-IN"/>
              </w:rPr>
            </w:pPr>
            <w:r w:rsidRPr="007D702F">
              <w:rPr>
                <w:rFonts w:ascii="Times New Roman" w:hAnsi="Times New Roman" w:cs="Times New Roman"/>
                <w:sz w:val="24"/>
                <w:szCs w:val="24"/>
                <w:lang w:val="en-IN"/>
              </w:rPr>
              <w:t>MLP (DNN)</w:t>
            </w:r>
          </w:p>
        </w:tc>
        <w:tc>
          <w:tcPr>
            <w:tcW w:w="0" w:type="auto"/>
            <w:hideMark/>
          </w:tcPr>
          <w:p w14:paraId="42E04CA5" w14:textId="77777777" w:rsidR="007D702F" w:rsidRPr="007D702F" w:rsidRDefault="007D702F" w:rsidP="007D702F">
            <w:pPr>
              <w:spacing w:after="200" w:line="360" w:lineRule="auto"/>
              <w:jc w:val="both"/>
              <w:rPr>
                <w:rFonts w:ascii="Times New Roman" w:hAnsi="Times New Roman" w:cs="Times New Roman"/>
                <w:sz w:val="24"/>
                <w:szCs w:val="24"/>
                <w:lang w:val="en-IN"/>
              </w:rPr>
            </w:pPr>
            <w:r w:rsidRPr="007D702F">
              <w:rPr>
                <w:rFonts w:ascii="Times New Roman" w:hAnsi="Times New Roman" w:cs="Times New Roman"/>
                <w:sz w:val="24"/>
                <w:szCs w:val="24"/>
                <w:lang w:val="en-IN"/>
              </w:rPr>
              <w:t>89.4%</w:t>
            </w:r>
          </w:p>
        </w:tc>
        <w:tc>
          <w:tcPr>
            <w:tcW w:w="0" w:type="auto"/>
            <w:hideMark/>
          </w:tcPr>
          <w:p w14:paraId="31E922D2" w14:textId="77777777" w:rsidR="007D702F" w:rsidRPr="007D702F" w:rsidRDefault="007D702F" w:rsidP="007D702F">
            <w:pPr>
              <w:spacing w:after="200" w:line="360" w:lineRule="auto"/>
              <w:jc w:val="both"/>
              <w:rPr>
                <w:rFonts w:ascii="Times New Roman" w:hAnsi="Times New Roman" w:cs="Times New Roman"/>
                <w:sz w:val="24"/>
                <w:szCs w:val="24"/>
                <w:lang w:val="en-IN"/>
              </w:rPr>
            </w:pPr>
            <w:r w:rsidRPr="007D702F">
              <w:rPr>
                <w:rFonts w:ascii="Times New Roman" w:hAnsi="Times New Roman" w:cs="Times New Roman"/>
                <w:sz w:val="24"/>
                <w:szCs w:val="24"/>
                <w:lang w:val="en-IN"/>
              </w:rPr>
              <w:t>Lacks spatial understanding</w:t>
            </w:r>
          </w:p>
        </w:tc>
      </w:tr>
      <w:tr w:rsidR="007D702F" w:rsidRPr="007D702F" w14:paraId="2628DA59" w14:textId="77777777" w:rsidTr="007D702F">
        <w:trPr>
          <w:jc w:val="center"/>
        </w:trPr>
        <w:tc>
          <w:tcPr>
            <w:tcW w:w="0" w:type="auto"/>
            <w:hideMark/>
          </w:tcPr>
          <w:p w14:paraId="36D429D2" w14:textId="77777777" w:rsidR="007D702F" w:rsidRPr="007D702F" w:rsidRDefault="007D702F" w:rsidP="007D702F">
            <w:pPr>
              <w:spacing w:after="200" w:line="360" w:lineRule="auto"/>
              <w:jc w:val="both"/>
              <w:rPr>
                <w:rFonts w:ascii="Times New Roman" w:hAnsi="Times New Roman" w:cs="Times New Roman"/>
                <w:sz w:val="24"/>
                <w:szCs w:val="24"/>
                <w:lang w:val="en-IN"/>
              </w:rPr>
            </w:pPr>
            <w:r w:rsidRPr="007D702F">
              <w:rPr>
                <w:rFonts w:ascii="Times New Roman" w:hAnsi="Times New Roman" w:cs="Times New Roman"/>
                <w:b/>
                <w:bCs/>
                <w:sz w:val="24"/>
                <w:szCs w:val="24"/>
                <w:lang w:val="en-IN"/>
              </w:rPr>
              <w:t>CNN (Proposed)</w:t>
            </w:r>
          </w:p>
        </w:tc>
        <w:tc>
          <w:tcPr>
            <w:tcW w:w="0" w:type="auto"/>
            <w:hideMark/>
          </w:tcPr>
          <w:p w14:paraId="0455376F" w14:textId="10AF4501" w:rsidR="007D702F" w:rsidRPr="007D702F" w:rsidRDefault="007D702F" w:rsidP="007D702F">
            <w:pPr>
              <w:spacing w:after="20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100</w:t>
            </w:r>
            <w:r w:rsidRPr="007D702F">
              <w:rPr>
                <w:rFonts w:ascii="Times New Roman" w:hAnsi="Times New Roman" w:cs="Times New Roman"/>
                <w:b/>
                <w:bCs/>
                <w:sz w:val="24"/>
                <w:szCs w:val="24"/>
                <w:lang w:val="en-IN"/>
              </w:rPr>
              <w:t>%</w:t>
            </w:r>
          </w:p>
        </w:tc>
        <w:tc>
          <w:tcPr>
            <w:tcW w:w="0" w:type="auto"/>
            <w:hideMark/>
          </w:tcPr>
          <w:p w14:paraId="543C3E24" w14:textId="77777777" w:rsidR="007D702F" w:rsidRPr="007D702F" w:rsidRDefault="007D702F" w:rsidP="007D702F">
            <w:pPr>
              <w:spacing w:after="200" w:line="360" w:lineRule="auto"/>
              <w:jc w:val="both"/>
              <w:rPr>
                <w:rFonts w:ascii="Times New Roman" w:hAnsi="Times New Roman" w:cs="Times New Roman"/>
                <w:sz w:val="24"/>
                <w:szCs w:val="24"/>
                <w:lang w:val="en-IN"/>
              </w:rPr>
            </w:pPr>
            <w:r w:rsidRPr="007D702F">
              <w:rPr>
                <w:rFonts w:ascii="Times New Roman" w:hAnsi="Times New Roman" w:cs="Times New Roman"/>
                <w:sz w:val="24"/>
                <w:szCs w:val="24"/>
                <w:lang w:val="en-IN"/>
              </w:rPr>
              <w:t>Best accuracy, best performance</w:t>
            </w:r>
          </w:p>
        </w:tc>
      </w:tr>
    </w:tbl>
    <w:p w14:paraId="3F285F97" w14:textId="5C92CC6F" w:rsidR="007D702F" w:rsidRPr="00FD6704" w:rsidRDefault="007D702F" w:rsidP="00FD6704">
      <w:pPr>
        <w:spacing w:line="360" w:lineRule="auto"/>
        <w:jc w:val="both"/>
        <w:rPr>
          <w:rFonts w:ascii="Times New Roman" w:hAnsi="Times New Roman" w:cs="Times New Roman"/>
          <w:b/>
          <w:bCs/>
          <w:sz w:val="28"/>
          <w:szCs w:val="28"/>
          <w:lang w:val="en-IN"/>
        </w:rPr>
      </w:pPr>
      <w:r w:rsidRPr="007D702F">
        <w:rPr>
          <w:rFonts w:ascii="Times New Roman" w:hAnsi="Times New Roman" w:cs="Times New Roman"/>
          <w:b/>
          <w:bCs/>
          <w:sz w:val="28"/>
          <w:szCs w:val="28"/>
        </w:rPr>
        <w:lastRenderedPageBreak/>
        <w:t>CHAPTER 5: CONCLUSION AND FUTURE SCOPE</w:t>
      </w:r>
    </w:p>
    <w:p w14:paraId="7BEE25CF" w14:textId="576BDBE6" w:rsidR="00FD6704" w:rsidRDefault="00776BCD" w:rsidP="00FD6704">
      <w:pPr>
        <w:spacing w:line="360" w:lineRule="auto"/>
        <w:jc w:val="both"/>
        <w:rPr>
          <w:rFonts w:ascii="Times New Roman" w:hAnsi="Times New Roman" w:cs="Times New Roman"/>
          <w:b/>
          <w:bCs/>
          <w:sz w:val="24"/>
          <w:szCs w:val="24"/>
        </w:rPr>
      </w:pPr>
      <w:r w:rsidRPr="00776BCD">
        <w:rPr>
          <w:rFonts w:ascii="Times New Roman" w:hAnsi="Times New Roman" w:cs="Times New Roman"/>
          <w:b/>
          <w:bCs/>
          <w:sz w:val="24"/>
          <w:szCs w:val="24"/>
        </w:rPr>
        <w:t>5.1 Summary of Work Done</w:t>
      </w:r>
    </w:p>
    <w:p w14:paraId="78F05D8A" w14:textId="77777777" w:rsidR="00776BCD" w:rsidRDefault="00776BCD" w:rsidP="00776BCD">
      <w:pPr>
        <w:spacing w:line="360" w:lineRule="auto"/>
        <w:jc w:val="both"/>
        <w:rPr>
          <w:rFonts w:ascii="Times New Roman" w:hAnsi="Times New Roman" w:cs="Times New Roman"/>
          <w:sz w:val="24"/>
          <w:szCs w:val="24"/>
          <w:lang w:val="en-IN"/>
        </w:rPr>
      </w:pPr>
      <w:r w:rsidRPr="00776BCD">
        <w:rPr>
          <w:rFonts w:ascii="Times New Roman" w:hAnsi="Times New Roman" w:cs="Times New Roman"/>
          <w:sz w:val="24"/>
          <w:szCs w:val="24"/>
          <w:lang w:val="en-IN"/>
        </w:rPr>
        <w:t xml:space="preserve">This project successfully developed a gesture recognition system using Convolutional Neural Networks (CNNs). From collecting and preprocessing gesture image data to training a robust model and </w:t>
      </w:r>
      <w:proofErr w:type="spellStart"/>
      <w:r w:rsidRPr="00776BCD">
        <w:rPr>
          <w:rFonts w:ascii="Times New Roman" w:hAnsi="Times New Roman" w:cs="Times New Roman"/>
          <w:sz w:val="24"/>
          <w:szCs w:val="24"/>
          <w:lang w:val="en-IN"/>
        </w:rPr>
        <w:t>analyzing</w:t>
      </w:r>
      <w:proofErr w:type="spellEnd"/>
      <w:r w:rsidRPr="00776BCD">
        <w:rPr>
          <w:rFonts w:ascii="Times New Roman" w:hAnsi="Times New Roman" w:cs="Times New Roman"/>
          <w:sz w:val="24"/>
          <w:szCs w:val="24"/>
          <w:lang w:val="en-IN"/>
        </w:rPr>
        <w:t xml:space="preserve"> its performance, each phase was executed using modern machine learning practices. The final system demonstrated high accuracy, real-time usability, and strong generalization, confirming the effectiveness of the approach.</w:t>
      </w:r>
    </w:p>
    <w:p w14:paraId="0CBB5DF9" w14:textId="55149ACF" w:rsidR="00776BCD" w:rsidRDefault="00776BCD" w:rsidP="00776BCD">
      <w:pPr>
        <w:spacing w:line="360" w:lineRule="auto"/>
        <w:jc w:val="both"/>
        <w:rPr>
          <w:rFonts w:ascii="Times New Roman" w:hAnsi="Times New Roman" w:cs="Times New Roman"/>
          <w:b/>
          <w:bCs/>
          <w:sz w:val="24"/>
          <w:szCs w:val="24"/>
        </w:rPr>
      </w:pPr>
      <w:r w:rsidRPr="00776BCD">
        <w:rPr>
          <w:rFonts w:ascii="Times New Roman" w:hAnsi="Times New Roman" w:cs="Times New Roman"/>
          <w:b/>
          <w:bCs/>
          <w:sz w:val="24"/>
          <w:szCs w:val="24"/>
        </w:rPr>
        <w:t>5.2 Key Findings</w:t>
      </w:r>
    </w:p>
    <w:p w14:paraId="767C5442" w14:textId="68C6A036" w:rsidR="00776BCD" w:rsidRPr="00776BCD" w:rsidRDefault="00776BCD" w:rsidP="00776BCD">
      <w:pPr>
        <w:pStyle w:val="ListParagraph"/>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776BCD">
        <w:rPr>
          <w:rFonts w:ascii="Times New Roman" w:hAnsi="Times New Roman" w:cs="Times New Roman"/>
          <w:sz w:val="24"/>
          <w:szCs w:val="24"/>
          <w:lang w:val="en-IN"/>
        </w:rPr>
        <w:t>CNN-based models outperform traditional classifiers like SVM, KNN, and MLP in gesture recognition tasks.</w:t>
      </w:r>
    </w:p>
    <w:p w14:paraId="1AB95AEB" w14:textId="3682DA43" w:rsidR="00776BCD" w:rsidRPr="00776BCD" w:rsidRDefault="00776BCD" w:rsidP="00776BCD">
      <w:pPr>
        <w:pStyle w:val="ListParagraph"/>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776BCD">
        <w:rPr>
          <w:rFonts w:ascii="Times New Roman" w:hAnsi="Times New Roman" w:cs="Times New Roman"/>
          <w:sz w:val="24"/>
          <w:szCs w:val="24"/>
          <w:lang w:val="en-IN"/>
        </w:rPr>
        <w:t>Data augmentation significantly improves model robustness.</w:t>
      </w:r>
    </w:p>
    <w:p w14:paraId="53E1B56C" w14:textId="01FC0A67" w:rsidR="00776BCD" w:rsidRPr="00776BCD" w:rsidRDefault="00776BCD" w:rsidP="00776BCD">
      <w:pPr>
        <w:pStyle w:val="ListParagraph"/>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776BCD">
        <w:rPr>
          <w:rFonts w:ascii="Times New Roman" w:hAnsi="Times New Roman" w:cs="Times New Roman"/>
          <w:sz w:val="24"/>
          <w:szCs w:val="24"/>
          <w:lang w:val="en-IN"/>
        </w:rPr>
        <w:t>Cross-validation confirmed that the model maintains consistent accuracy across folds (~95.6%).</w:t>
      </w:r>
    </w:p>
    <w:p w14:paraId="14F9D817" w14:textId="28DEBCEF" w:rsidR="00776BCD" w:rsidRDefault="00776BCD" w:rsidP="00776BCD">
      <w:pPr>
        <w:pStyle w:val="ListParagraph"/>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776BCD">
        <w:rPr>
          <w:rFonts w:ascii="Times New Roman" w:hAnsi="Times New Roman" w:cs="Times New Roman"/>
          <w:sz w:val="24"/>
          <w:szCs w:val="24"/>
          <w:lang w:val="en-IN"/>
        </w:rPr>
        <w:t>The system performs well across varying lighting and background conditions.</w:t>
      </w:r>
    </w:p>
    <w:p w14:paraId="77B3C378" w14:textId="0EFA54C7" w:rsidR="00776BCD" w:rsidRDefault="00776BCD" w:rsidP="00776BCD">
      <w:pPr>
        <w:spacing w:line="360" w:lineRule="auto"/>
        <w:jc w:val="both"/>
        <w:rPr>
          <w:rFonts w:ascii="Times New Roman" w:hAnsi="Times New Roman" w:cs="Times New Roman"/>
          <w:b/>
          <w:bCs/>
          <w:sz w:val="24"/>
          <w:szCs w:val="24"/>
        </w:rPr>
      </w:pPr>
      <w:r w:rsidRPr="00776BCD">
        <w:rPr>
          <w:rFonts w:ascii="Times New Roman" w:hAnsi="Times New Roman" w:cs="Times New Roman"/>
          <w:b/>
          <w:bCs/>
          <w:sz w:val="24"/>
          <w:szCs w:val="24"/>
        </w:rPr>
        <w:t>5.3 Limitations of the Current Work</w:t>
      </w:r>
    </w:p>
    <w:p w14:paraId="32E5D7AD" w14:textId="4452B3DC" w:rsidR="00776BCD" w:rsidRPr="00776BCD" w:rsidRDefault="00776BCD" w:rsidP="00776BCD">
      <w:pPr>
        <w:pStyle w:val="ListParagraph"/>
        <w:numPr>
          <w:ilvl w:val="0"/>
          <w:numId w:val="35"/>
        </w:numPr>
        <w:tabs>
          <w:tab w:val="clear" w:pos="720"/>
          <w:tab w:val="num" w:pos="426"/>
        </w:tabs>
        <w:spacing w:line="360" w:lineRule="auto"/>
        <w:ind w:left="284" w:hanging="284"/>
        <w:jc w:val="both"/>
        <w:rPr>
          <w:rFonts w:ascii="Times New Roman" w:hAnsi="Times New Roman" w:cs="Times New Roman"/>
          <w:sz w:val="24"/>
          <w:szCs w:val="24"/>
          <w:lang w:val="en-IN"/>
        </w:rPr>
      </w:pPr>
      <w:r w:rsidRPr="00776BCD">
        <w:rPr>
          <w:rFonts w:ascii="Times New Roman" w:hAnsi="Times New Roman" w:cs="Times New Roman"/>
          <w:sz w:val="24"/>
          <w:szCs w:val="24"/>
          <w:lang w:val="en-IN"/>
        </w:rPr>
        <w:t>The model was trained on static 2D images only; it does not yet support dynamic gestures or videos.</w:t>
      </w:r>
    </w:p>
    <w:p w14:paraId="368FE4C2" w14:textId="24A7E285" w:rsidR="00776BCD" w:rsidRPr="00776BCD" w:rsidRDefault="00776BCD" w:rsidP="00776BCD">
      <w:pPr>
        <w:pStyle w:val="ListParagraph"/>
        <w:numPr>
          <w:ilvl w:val="0"/>
          <w:numId w:val="35"/>
        </w:numPr>
        <w:tabs>
          <w:tab w:val="clear" w:pos="720"/>
          <w:tab w:val="num" w:pos="426"/>
        </w:tabs>
        <w:spacing w:line="360" w:lineRule="auto"/>
        <w:ind w:left="284" w:hanging="284"/>
        <w:jc w:val="both"/>
        <w:rPr>
          <w:rFonts w:ascii="Times New Roman" w:hAnsi="Times New Roman" w:cs="Times New Roman"/>
          <w:sz w:val="24"/>
          <w:szCs w:val="24"/>
          <w:lang w:val="en-IN"/>
        </w:rPr>
      </w:pPr>
      <w:r w:rsidRPr="00776BCD">
        <w:rPr>
          <w:rFonts w:ascii="Times New Roman" w:hAnsi="Times New Roman" w:cs="Times New Roman"/>
          <w:sz w:val="24"/>
          <w:szCs w:val="24"/>
          <w:lang w:val="en-IN"/>
        </w:rPr>
        <w:t>Background clutter and hand occlusions may still affect performance.</w:t>
      </w:r>
    </w:p>
    <w:p w14:paraId="4947C94F" w14:textId="7260D3CC" w:rsidR="00776BCD" w:rsidRPr="00776BCD" w:rsidRDefault="00776BCD" w:rsidP="00776BCD">
      <w:pPr>
        <w:pStyle w:val="ListParagraph"/>
        <w:numPr>
          <w:ilvl w:val="0"/>
          <w:numId w:val="35"/>
        </w:numPr>
        <w:tabs>
          <w:tab w:val="clear" w:pos="720"/>
          <w:tab w:val="num" w:pos="426"/>
        </w:tabs>
        <w:spacing w:line="360" w:lineRule="auto"/>
        <w:ind w:left="284" w:hanging="284"/>
        <w:jc w:val="both"/>
        <w:rPr>
          <w:rFonts w:ascii="Times New Roman" w:hAnsi="Times New Roman" w:cs="Times New Roman"/>
          <w:sz w:val="24"/>
          <w:szCs w:val="24"/>
          <w:lang w:val="en-IN"/>
        </w:rPr>
      </w:pPr>
      <w:r w:rsidRPr="00776BCD">
        <w:rPr>
          <w:rFonts w:ascii="Times New Roman" w:hAnsi="Times New Roman" w:cs="Times New Roman"/>
          <w:sz w:val="24"/>
          <w:szCs w:val="24"/>
          <w:lang w:val="en-IN"/>
        </w:rPr>
        <w:t>The system requires sufficient lighting to perform optimally.</w:t>
      </w:r>
    </w:p>
    <w:p w14:paraId="6202A594" w14:textId="622D9A44" w:rsidR="00776BCD" w:rsidRDefault="00776BCD" w:rsidP="00776BCD">
      <w:pPr>
        <w:pStyle w:val="ListParagraph"/>
        <w:numPr>
          <w:ilvl w:val="0"/>
          <w:numId w:val="35"/>
        </w:numPr>
        <w:tabs>
          <w:tab w:val="clear" w:pos="720"/>
          <w:tab w:val="num" w:pos="426"/>
        </w:tabs>
        <w:spacing w:line="360" w:lineRule="auto"/>
        <w:ind w:left="284" w:hanging="284"/>
        <w:jc w:val="both"/>
        <w:rPr>
          <w:rFonts w:ascii="Times New Roman" w:hAnsi="Times New Roman" w:cs="Times New Roman"/>
          <w:sz w:val="24"/>
          <w:szCs w:val="24"/>
          <w:lang w:val="en-IN"/>
        </w:rPr>
      </w:pPr>
      <w:r w:rsidRPr="00776BCD">
        <w:rPr>
          <w:rFonts w:ascii="Times New Roman" w:hAnsi="Times New Roman" w:cs="Times New Roman"/>
          <w:sz w:val="24"/>
          <w:szCs w:val="24"/>
          <w:lang w:val="en-IN"/>
        </w:rPr>
        <w:t>Real-time prediction latency might occur on low-end devices without GPU acceleration.</w:t>
      </w:r>
    </w:p>
    <w:p w14:paraId="4CD01C04" w14:textId="5C6FDDB3" w:rsidR="00776BCD" w:rsidRDefault="00776BCD" w:rsidP="00776BCD">
      <w:pPr>
        <w:spacing w:line="360" w:lineRule="auto"/>
        <w:jc w:val="both"/>
        <w:rPr>
          <w:rFonts w:ascii="Times New Roman" w:hAnsi="Times New Roman" w:cs="Times New Roman"/>
          <w:b/>
          <w:bCs/>
          <w:sz w:val="24"/>
          <w:szCs w:val="24"/>
        </w:rPr>
      </w:pPr>
      <w:r w:rsidRPr="00776BCD">
        <w:rPr>
          <w:rFonts w:ascii="Times New Roman" w:hAnsi="Times New Roman" w:cs="Times New Roman"/>
          <w:b/>
          <w:bCs/>
          <w:sz w:val="24"/>
          <w:szCs w:val="24"/>
        </w:rPr>
        <w:t>5.4 Recommendations</w:t>
      </w:r>
    </w:p>
    <w:p w14:paraId="3B7C9169" w14:textId="3F9A84FB" w:rsidR="00776BCD" w:rsidRPr="00776BCD" w:rsidRDefault="00776BCD" w:rsidP="00776BCD">
      <w:pPr>
        <w:pStyle w:val="ListParagraph"/>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776BCD">
        <w:rPr>
          <w:rFonts w:ascii="Times New Roman" w:hAnsi="Times New Roman" w:cs="Times New Roman"/>
          <w:sz w:val="24"/>
          <w:szCs w:val="24"/>
          <w:lang w:val="en-IN"/>
        </w:rPr>
        <w:t>Incorporate depth sensing or infrared imaging (e.g., using a Kinect camera) to improve accuracy under poor lighting.</w:t>
      </w:r>
    </w:p>
    <w:p w14:paraId="34E34289" w14:textId="48140628" w:rsidR="00776BCD" w:rsidRPr="00776BCD" w:rsidRDefault="00776BCD" w:rsidP="00776BCD">
      <w:pPr>
        <w:pStyle w:val="ListParagraph"/>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776BCD">
        <w:rPr>
          <w:rFonts w:ascii="Times New Roman" w:hAnsi="Times New Roman" w:cs="Times New Roman"/>
          <w:sz w:val="24"/>
          <w:szCs w:val="24"/>
          <w:lang w:val="en-IN"/>
        </w:rPr>
        <w:t>Use object detection (YOLO, SSD) to isolate hands more precisely before classification.</w:t>
      </w:r>
    </w:p>
    <w:p w14:paraId="0D7C5000" w14:textId="4FC07FA8" w:rsidR="00776BCD" w:rsidRPr="00776BCD" w:rsidRDefault="00776BCD" w:rsidP="00776BCD">
      <w:pPr>
        <w:pStyle w:val="ListParagraph"/>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776BCD">
        <w:rPr>
          <w:rFonts w:ascii="Times New Roman" w:hAnsi="Times New Roman" w:cs="Times New Roman"/>
          <w:sz w:val="24"/>
          <w:szCs w:val="24"/>
          <w:lang w:val="en-IN"/>
        </w:rPr>
        <w:t>Implement gesture-to-text conversion to make the model more accessible for sign language users.</w:t>
      </w:r>
    </w:p>
    <w:p w14:paraId="7515B563" w14:textId="1CA89DB3" w:rsidR="00776BCD" w:rsidRDefault="00776BCD" w:rsidP="00776BCD">
      <w:pPr>
        <w:pStyle w:val="ListParagraph"/>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776BCD">
        <w:rPr>
          <w:rFonts w:ascii="Times New Roman" w:hAnsi="Times New Roman" w:cs="Times New Roman"/>
          <w:sz w:val="24"/>
          <w:szCs w:val="24"/>
          <w:lang w:val="en-IN"/>
        </w:rPr>
        <w:t>Expand the dataset by crowdsourcing gestures to enhance diversity.</w:t>
      </w:r>
    </w:p>
    <w:p w14:paraId="5897A61F" w14:textId="77777777" w:rsidR="00776BCD" w:rsidRDefault="00776BCD" w:rsidP="00776BCD">
      <w:pPr>
        <w:spacing w:line="360" w:lineRule="auto"/>
        <w:jc w:val="both"/>
        <w:rPr>
          <w:rFonts w:ascii="Times New Roman" w:hAnsi="Times New Roman" w:cs="Times New Roman"/>
          <w:sz w:val="24"/>
          <w:szCs w:val="24"/>
          <w:lang w:val="en-IN"/>
        </w:rPr>
      </w:pPr>
    </w:p>
    <w:p w14:paraId="2BCEE902" w14:textId="65E8082A" w:rsidR="00776BCD" w:rsidRDefault="00776BCD" w:rsidP="00776BCD">
      <w:pPr>
        <w:spacing w:line="360" w:lineRule="auto"/>
        <w:jc w:val="both"/>
        <w:rPr>
          <w:rFonts w:ascii="Times New Roman" w:hAnsi="Times New Roman" w:cs="Times New Roman"/>
          <w:b/>
          <w:bCs/>
          <w:sz w:val="24"/>
          <w:szCs w:val="24"/>
        </w:rPr>
      </w:pPr>
      <w:r w:rsidRPr="00776BCD">
        <w:rPr>
          <w:rFonts w:ascii="Times New Roman" w:hAnsi="Times New Roman" w:cs="Times New Roman"/>
          <w:b/>
          <w:bCs/>
          <w:sz w:val="24"/>
          <w:szCs w:val="24"/>
        </w:rPr>
        <w:lastRenderedPageBreak/>
        <w:t>5.5 Future Scope and Enhancements</w:t>
      </w:r>
    </w:p>
    <w:p w14:paraId="62FC9A7F" w14:textId="3C08D987" w:rsidR="00511FF8" w:rsidRPr="00511FF8" w:rsidRDefault="00511FF8" w:rsidP="00511FF8">
      <w:pPr>
        <w:pStyle w:val="ListParagraph"/>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511FF8">
        <w:rPr>
          <w:rFonts w:ascii="Times New Roman" w:hAnsi="Times New Roman" w:cs="Times New Roman"/>
          <w:b/>
          <w:bCs/>
          <w:sz w:val="24"/>
          <w:szCs w:val="24"/>
          <w:lang w:val="en-IN"/>
        </w:rPr>
        <w:t>Video-based Gesture Recognition:</w:t>
      </w:r>
      <w:r w:rsidRPr="00511FF8">
        <w:rPr>
          <w:rFonts w:ascii="Times New Roman" w:hAnsi="Times New Roman" w:cs="Times New Roman"/>
          <w:sz w:val="24"/>
          <w:szCs w:val="24"/>
          <w:lang w:val="en-IN"/>
        </w:rPr>
        <w:t xml:space="preserve"> Integrate time-series models like LSTM or 3D CNNs for dynamic gesture recognition.</w:t>
      </w:r>
    </w:p>
    <w:p w14:paraId="0FBFF758" w14:textId="2880E0D2" w:rsidR="00511FF8" w:rsidRPr="00511FF8" w:rsidRDefault="00511FF8" w:rsidP="00511FF8">
      <w:pPr>
        <w:pStyle w:val="ListParagraph"/>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511FF8">
        <w:rPr>
          <w:rFonts w:ascii="Times New Roman" w:hAnsi="Times New Roman" w:cs="Times New Roman"/>
          <w:b/>
          <w:bCs/>
          <w:sz w:val="24"/>
          <w:szCs w:val="24"/>
          <w:lang w:val="en-IN"/>
        </w:rPr>
        <w:t>Mobile App Integration:</w:t>
      </w:r>
      <w:r w:rsidRPr="00511FF8">
        <w:rPr>
          <w:rFonts w:ascii="Times New Roman" w:hAnsi="Times New Roman" w:cs="Times New Roman"/>
          <w:sz w:val="24"/>
          <w:szCs w:val="24"/>
          <w:lang w:val="en-IN"/>
        </w:rPr>
        <w:t xml:space="preserve"> Deploy the trained model into an Android/iOS app using TensorFlow Lite.</w:t>
      </w:r>
    </w:p>
    <w:p w14:paraId="5280B273" w14:textId="04DC3EC5" w:rsidR="00511FF8" w:rsidRPr="00511FF8" w:rsidRDefault="00511FF8" w:rsidP="00511FF8">
      <w:pPr>
        <w:pStyle w:val="ListParagraph"/>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511FF8">
        <w:rPr>
          <w:rFonts w:ascii="Times New Roman" w:hAnsi="Times New Roman" w:cs="Times New Roman"/>
          <w:b/>
          <w:bCs/>
          <w:sz w:val="24"/>
          <w:szCs w:val="24"/>
          <w:lang w:val="en-IN"/>
        </w:rPr>
        <w:t>ASL/BISL Support:</w:t>
      </w:r>
      <w:r w:rsidRPr="00511FF8">
        <w:rPr>
          <w:rFonts w:ascii="Times New Roman" w:hAnsi="Times New Roman" w:cs="Times New Roman"/>
          <w:sz w:val="24"/>
          <w:szCs w:val="24"/>
          <w:lang w:val="en-IN"/>
        </w:rPr>
        <w:t xml:space="preserve"> Extend the gesture set to support full American or Indian Sign Language alphabets.</w:t>
      </w:r>
    </w:p>
    <w:p w14:paraId="2E4ACA8F" w14:textId="73349057" w:rsidR="00511FF8" w:rsidRPr="00511FF8" w:rsidRDefault="00511FF8" w:rsidP="00511FF8">
      <w:pPr>
        <w:pStyle w:val="ListParagraph"/>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511FF8">
        <w:rPr>
          <w:rFonts w:ascii="Times New Roman" w:hAnsi="Times New Roman" w:cs="Times New Roman"/>
          <w:b/>
          <w:bCs/>
          <w:sz w:val="24"/>
          <w:szCs w:val="24"/>
          <w:lang w:val="en-IN"/>
        </w:rPr>
        <w:t>Multi-modal Input:</w:t>
      </w:r>
      <w:r w:rsidRPr="00511FF8">
        <w:rPr>
          <w:rFonts w:ascii="Times New Roman" w:hAnsi="Times New Roman" w:cs="Times New Roman"/>
          <w:sz w:val="24"/>
          <w:szCs w:val="24"/>
          <w:lang w:val="en-IN"/>
        </w:rPr>
        <w:t xml:space="preserve"> Combine facial expressions or voice cues for richer human-computer interaction.</w:t>
      </w:r>
    </w:p>
    <w:p w14:paraId="06498F31" w14:textId="303962BB" w:rsidR="00511FF8" w:rsidRDefault="00511FF8" w:rsidP="00511FF8">
      <w:pPr>
        <w:pStyle w:val="ListParagraph"/>
        <w:numPr>
          <w:ilvl w:val="0"/>
          <w:numId w:val="35"/>
        </w:numPr>
        <w:tabs>
          <w:tab w:val="clear" w:pos="720"/>
          <w:tab w:val="num" w:pos="284"/>
        </w:tabs>
        <w:spacing w:line="360" w:lineRule="auto"/>
        <w:ind w:left="284" w:hanging="284"/>
        <w:jc w:val="both"/>
        <w:rPr>
          <w:rFonts w:ascii="Times New Roman" w:hAnsi="Times New Roman" w:cs="Times New Roman"/>
          <w:sz w:val="24"/>
          <w:szCs w:val="24"/>
          <w:lang w:val="en-IN"/>
        </w:rPr>
      </w:pPr>
      <w:r w:rsidRPr="00511FF8">
        <w:rPr>
          <w:rFonts w:ascii="Times New Roman" w:hAnsi="Times New Roman" w:cs="Times New Roman"/>
          <w:b/>
          <w:bCs/>
          <w:sz w:val="24"/>
          <w:szCs w:val="24"/>
          <w:lang w:val="en-IN"/>
        </w:rPr>
        <w:t>Real-time Feedback:</w:t>
      </w:r>
      <w:r w:rsidRPr="00511FF8">
        <w:rPr>
          <w:rFonts w:ascii="Times New Roman" w:hAnsi="Times New Roman" w:cs="Times New Roman"/>
          <w:sz w:val="24"/>
          <w:szCs w:val="24"/>
          <w:lang w:val="en-IN"/>
        </w:rPr>
        <w:t xml:space="preserve"> Build an interactive UI for real-time testing with live webcam and gesture-to-action mapping.</w:t>
      </w:r>
    </w:p>
    <w:p w14:paraId="55692C16" w14:textId="5CD5981A" w:rsidR="00511FF8" w:rsidRDefault="00511FF8" w:rsidP="00511FF8">
      <w:pPr>
        <w:spacing w:line="360" w:lineRule="auto"/>
        <w:jc w:val="both"/>
        <w:rPr>
          <w:rFonts w:ascii="Times New Roman" w:hAnsi="Times New Roman" w:cs="Times New Roman"/>
          <w:b/>
          <w:bCs/>
          <w:sz w:val="24"/>
          <w:szCs w:val="24"/>
        </w:rPr>
      </w:pPr>
      <w:r w:rsidRPr="00511FF8">
        <w:rPr>
          <w:rFonts w:ascii="Times New Roman" w:hAnsi="Times New Roman" w:cs="Times New Roman"/>
          <w:b/>
          <w:bCs/>
          <w:sz w:val="24"/>
          <w:szCs w:val="24"/>
        </w:rPr>
        <w:t>5.6 Final Remarks</w:t>
      </w:r>
    </w:p>
    <w:p w14:paraId="5CC27F71" w14:textId="558940BE" w:rsidR="00511FF8" w:rsidRDefault="00511FF8" w:rsidP="00511FF8">
      <w:pPr>
        <w:spacing w:line="360" w:lineRule="auto"/>
        <w:jc w:val="both"/>
        <w:rPr>
          <w:rFonts w:ascii="Times New Roman" w:hAnsi="Times New Roman" w:cs="Times New Roman"/>
          <w:sz w:val="24"/>
          <w:szCs w:val="24"/>
        </w:rPr>
      </w:pPr>
      <w:r w:rsidRPr="00511FF8">
        <w:rPr>
          <w:rFonts w:ascii="Times New Roman" w:hAnsi="Times New Roman" w:cs="Times New Roman"/>
          <w:sz w:val="24"/>
          <w:szCs w:val="24"/>
        </w:rPr>
        <w:t>This project not only met its objectives but laid the groundwork for more advanced gesture-based applications. It proves that with the right data and architecture, computers can interpret human gestures with remarkable accuracy. With ongoing improvements, such systems can enhance accessibility, gaming, education, and smart device control, making technology more inclusive and intuitive.</w:t>
      </w:r>
    </w:p>
    <w:p w14:paraId="765782C4" w14:textId="77777777" w:rsidR="00511FF8" w:rsidRDefault="00511FF8" w:rsidP="00511FF8">
      <w:pPr>
        <w:spacing w:line="360" w:lineRule="auto"/>
        <w:jc w:val="both"/>
        <w:rPr>
          <w:rFonts w:ascii="Times New Roman" w:hAnsi="Times New Roman" w:cs="Times New Roman"/>
          <w:sz w:val="24"/>
          <w:szCs w:val="24"/>
        </w:rPr>
      </w:pPr>
    </w:p>
    <w:p w14:paraId="4578517B" w14:textId="77777777" w:rsidR="00511FF8" w:rsidRDefault="00511FF8" w:rsidP="00511FF8">
      <w:pPr>
        <w:spacing w:line="360" w:lineRule="auto"/>
        <w:jc w:val="both"/>
        <w:rPr>
          <w:rFonts w:ascii="Times New Roman" w:hAnsi="Times New Roman" w:cs="Times New Roman"/>
          <w:sz w:val="24"/>
          <w:szCs w:val="24"/>
        </w:rPr>
      </w:pPr>
    </w:p>
    <w:p w14:paraId="65FD23AC" w14:textId="77777777" w:rsidR="00511FF8" w:rsidRDefault="00511FF8" w:rsidP="00511FF8">
      <w:pPr>
        <w:spacing w:line="360" w:lineRule="auto"/>
        <w:jc w:val="both"/>
        <w:rPr>
          <w:rFonts w:ascii="Times New Roman" w:hAnsi="Times New Roman" w:cs="Times New Roman"/>
          <w:sz w:val="24"/>
          <w:szCs w:val="24"/>
        </w:rPr>
      </w:pPr>
    </w:p>
    <w:p w14:paraId="4A6CDAD0" w14:textId="77777777" w:rsidR="00511FF8" w:rsidRDefault="00511FF8" w:rsidP="00511FF8">
      <w:pPr>
        <w:spacing w:line="360" w:lineRule="auto"/>
        <w:jc w:val="both"/>
        <w:rPr>
          <w:rFonts w:ascii="Times New Roman" w:hAnsi="Times New Roman" w:cs="Times New Roman"/>
          <w:sz w:val="24"/>
          <w:szCs w:val="24"/>
        </w:rPr>
      </w:pPr>
    </w:p>
    <w:p w14:paraId="73BD2D8C" w14:textId="77777777" w:rsidR="00511FF8" w:rsidRDefault="00511FF8" w:rsidP="00511FF8">
      <w:pPr>
        <w:spacing w:line="360" w:lineRule="auto"/>
        <w:jc w:val="both"/>
        <w:rPr>
          <w:rFonts w:ascii="Times New Roman" w:hAnsi="Times New Roman" w:cs="Times New Roman"/>
          <w:sz w:val="24"/>
          <w:szCs w:val="24"/>
        </w:rPr>
      </w:pPr>
    </w:p>
    <w:p w14:paraId="1B7C7D64" w14:textId="77777777" w:rsidR="00511FF8" w:rsidRDefault="00511FF8" w:rsidP="00511FF8">
      <w:pPr>
        <w:spacing w:line="360" w:lineRule="auto"/>
        <w:jc w:val="both"/>
        <w:rPr>
          <w:rFonts w:ascii="Times New Roman" w:hAnsi="Times New Roman" w:cs="Times New Roman"/>
          <w:sz w:val="24"/>
          <w:szCs w:val="24"/>
        </w:rPr>
      </w:pPr>
    </w:p>
    <w:p w14:paraId="52776EC5" w14:textId="77777777" w:rsidR="00511FF8" w:rsidRDefault="00511FF8" w:rsidP="00511FF8">
      <w:pPr>
        <w:spacing w:line="360" w:lineRule="auto"/>
        <w:jc w:val="both"/>
        <w:rPr>
          <w:rFonts w:ascii="Times New Roman" w:hAnsi="Times New Roman" w:cs="Times New Roman"/>
          <w:sz w:val="24"/>
          <w:szCs w:val="24"/>
        </w:rPr>
      </w:pPr>
    </w:p>
    <w:p w14:paraId="24683401" w14:textId="77777777" w:rsidR="00511FF8" w:rsidRDefault="00511FF8" w:rsidP="00511FF8">
      <w:pPr>
        <w:spacing w:line="360" w:lineRule="auto"/>
        <w:jc w:val="both"/>
        <w:rPr>
          <w:rFonts w:ascii="Times New Roman" w:hAnsi="Times New Roman" w:cs="Times New Roman"/>
          <w:sz w:val="24"/>
          <w:szCs w:val="24"/>
        </w:rPr>
      </w:pPr>
    </w:p>
    <w:p w14:paraId="29F1B3DF" w14:textId="02E5D5B6" w:rsidR="00511FF8" w:rsidRDefault="00511FF8" w:rsidP="00511FF8">
      <w:pPr>
        <w:spacing w:line="360" w:lineRule="auto"/>
        <w:jc w:val="center"/>
        <w:rPr>
          <w:rFonts w:ascii="Times New Roman" w:hAnsi="Times New Roman" w:cs="Times New Roman"/>
          <w:b/>
          <w:bCs/>
          <w:sz w:val="28"/>
          <w:szCs w:val="28"/>
        </w:rPr>
      </w:pPr>
      <w:r w:rsidRPr="00511FF8">
        <w:rPr>
          <w:rFonts w:ascii="Times New Roman" w:hAnsi="Times New Roman" w:cs="Times New Roman"/>
          <w:b/>
          <w:bCs/>
          <w:sz w:val="28"/>
          <w:szCs w:val="28"/>
        </w:rPr>
        <w:lastRenderedPageBreak/>
        <w:t>REFERENCES</w:t>
      </w:r>
    </w:p>
    <w:p w14:paraId="2F497159" w14:textId="5D9967F2" w:rsidR="00511FF8" w:rsidRPr="00511FF8" w:rsidRDefault="00511FF8" w:rsidP="00511FF8">
      <w:pPr>
        <w:pStyle w:val="ListParagraph"/>
        <w:numPr>
          <w:ilvl w:val="0"/>
          <w:numId w:val="40"/>
        </w:numPr>
        <w:spacing w:line="360" w:lineRule="auto"/>
        <w:ind w:left="284" w:hanging="284"/>
        <w:jc w:val="both"/>
        <w:rPr>
          <w:rFonts w:ascii="Times New Roman" w:hAnsi="Times New Roman" w:cs="Times New Roman"/>
          <w:sz w:val="24"/>
          <w:szCs w:val="24"/>
          <w:lang w:val="en-IN"/>
        </w:rPr>
      </w:pPr>
      <w:r w:rsidRPr="00511FF8">
        <w:rPr>
          <w:rFonts w:ascii="Times New Roman" w:hAnsi="Times New Roman" w:cs="Times New Roman"/>
          <w:sz w:val="24"/>
          <w:szCs w:val="24"/>
          <w:lang w:val="en-IN"/>
        </w:rPr>
        <w:t>Goodfellow, I., Bengio, Y., &amp; Courville, A. (2016). Deep Learning. MIT Press.</w:t>
      </w:r>
    </w:p>
    <w:p w14:paraId="2F8E2A24" w14:textId="20C9564F" w:rsidR="00511FF8" w:rsidRPr="00511FF8" w:rsidRDefault="00511FF8" w:rsidP="00511FF8">
      <w:pPr>
        <w:pStyle w:val="ListParagraph"/>
        <w:numPr>
          <w:ilvl w:val="0"/>
          <w:numId w:val="40"/>
        </w:numPr>
        <w:spacing w:line="360" w:lineRule="auto"/>
        <w:ind w:left="284" w:hanging="284"/>
        <w:jc w:val="both"/>
        <w:rPr>
          <w:rFonts w:ascii="Times New Roman" w:hAnsi="Times New Roman" w:cs="Times New Roman"/>
          <w:sz w:val="24"/>
          <w:szCs w:val="24"/>
          <w:lang w:val="en-IN"/>
        </w:rPr>
      </w:pPr>
      <w:r w:rsidRPr="00511FF8">
        <w:rPr>
          <w:rFonts w:ascii="Times New Roman" w:hAnsi="Times New Roman" w:cs="Times New Roman"/>
          <w:sz w:val="24"/>
          <w:szCs w:val="24"/>
          <w:lang w:val="en-IN"/>
        </w:rPr>
        <w:t>Chollet, F. (2017). Deep Learning with Python. Manning Publications.</w:t>
      </w:r>
    </w:p>
    <w:p w14:paraId="7BF37380" w14:textId="6B82574D" w:rsidR="00511FF8" w:rsidRPr="00511FF8" w:rsidRDefault="00511FF8" w:rsidP="00511FF8">
      <w:pPr>
        <w:pStyle w:val="ListParagraph"/>
        <w:numPr>
          <w:ilvl w:val="0"/>
          <w:numId w:val="40"/>
        </w:numPr>
        <w:spacing w:line="360" w:lineRule="auto"/>
        <w:ind w:left="284" w:hanging="284"/>
        <w:jc w:val="both"/>
        <w:rPr>
          <w:rFonts w:ascii="Times New Roman" w:hAnsi="Times New Roman" w:cs="Times New Roman"/>
          <w:sz w:val="24"/>
          <w:szCs w:val="24"/>
          <w:lang w:val="en-IN"/>
        </w:rPr>
      </w:pPr>
      <w:r w:rsidRPr="00511FF8">
        <w:rPr>
          <w:rFonts w:ascii="Times New Roman" w:hAnsi="Times New Roman" w:cs="Times New Roman"/>
          <w:sz w:val="24"/>
          <w:szCs w:val="24"/>
          <w:lang w:val="en-IN"/>
        </w:rPr>
        <w:t>OpenCV Documentation. https://docs.opencv.org</w:t>
      </w:r>
    </w:p>
    <w:p w14:paraId="45A30031" w14:textId="2478F1AE" w:rsidR="00511FF8" w:rsidRPr="00511FF8" w:rsidRDefault="00511FF8" w:rsidP="00511FF8">
      <w:pPr>
        <w:pStyle w:val="ListParagraph"/>
        <w:numPr>
          <w:ilvl w:val="0"/>
          <w:numId w:val="40"/>
        </w:numPr>
        <w:spacing w:line="360" w:lineRule="auto"/>
        <w:ind w:left="284" w:hanging="284"/>
        <w:jc w:val="both"/>
        <w:rPr>
          <w:rFonts w:ascii="Times New Roman" w:hAnsi="Times New Roman" w:cs="Times New Roman"/>
          <w:sz w:val="24"/>
          <w:szCs w:val="24"/>
          <w:lang w:val="en-IN"/>
        </w:rPr>
      </w:pPr>
      <w:r w:rsidRPr="00511FF8">
        <w:rPr>
          <w:rFonts w:ascii="Times New Roman" w:hAnsi="Times New Roman" w:cs="Times New Roman"/>
          <w:sz w:val="24"/>
          <w:szCs w:val="24"/>
          <w:lang w:val="en-IN"/>
        </w:rPr>
        <w:t xml:space="preserve">Scikit-learn: Machine Learning in Python. </w:t>
      </w:r>
      <w:hyperlink r:id="rId15" w:tgtFrame="_new" w:history="1">
        <w:r w:rsidRPr="00511FF8">
          <w:rPr>
            <w:rStyle w:val="Hyperlink"/>
            <w:rFonts w:ascii="Times New Roman" w:hAnsi="Times New Roman" w:cs="Times New Roman"/>
            <w:sz w:val="24"/>
            <w:szCs w:val="24"/>
            <w:lang w:val="en-IN"/>
          </w:rPr>
          <w:t>https://scikit-learn.org</w:t>
        </w:r>
      </w:hyperlink>
    </w:p>
    <w:p w14:paraId="194B3A09" w14:textId="527A0B1F" w:rsidR="00511FF8" w:rsidRPr="00511FF8" w:rsidRDefault="00511FF8" w:rsidP="00511FF8">
      <w:pPr>
        <w:pStyle w:val="ListParagraph"/>
        <w:numPr>
          <w:ilvl w:val="0"/>
          <w:numId w:val="40"/>
        </w:numPr>
        <w:spacing w:line="360" w:lineRule="auto"/>
        <w:ind w:left="284" w:hanging="284"/>
        <w:jc w:val="both"/>
        <w:rPr>
          <w:rFonts w:ascii="Times New Roman" w:hAnsi="Times New Roman" w:cs="Times New Roman"/>
          <w:sz w:val="24"/>
          <w:szCs w:val="24"/>
          <w:lang w:val="en-IN"/>
        </w:rPr>
      </w:pPr>
      <w:r w:rsidRPr="00511FF8">
        <w:rPr>
          <w:rFonts w:ascii="Times New Roman" w:hAnsi="Times New Roman" w:cs="Times New Roman"/>
          <w:sz w:val="24"/>
          <w:szCs w:val="24"/>
          <w:lang w:val="en-IN"/>
        </w:rPr>
        <w:t xml:space="preserve">TensorFlow Developers Guide. </w:t>
      </w:r>
      <w:hyperlink r:id="rId16" w:tgtFrame="_new" w:history="1">
        <w:r w:rsidRPr="00511FF8">
          <w:rPr>
            <w:rStyle w:val="Hyperlink"/>
            <w:rFonts w:ascii="Times New Roman" w:hAnsi="Times New Roman" w:cs="Times New Roman"/>
            <w:sz w:val="24"/>
            <w:szCs w:val="24"/>
            <w:lang w:val="en-IN"/>
          </w:rPr>
          <w:t>https://www.tensorflow.org</w:t>
        </w:r>
      </w:hyperlink>
    </w:p>
    <w:p w14:paraId="75FE23C3" w14:textId="0FCD8BC6" w:rsidR="00511FF8" w:rsidRPr="00511FF8" w:rsidRDefault="00511FF8" w:rsidP="00511FF8">
      <w:pPr>
        <w:pStyle w:val="ListParagraph"/>
        <w:numPr>
          <w:ilvl w:val="0"/>
          <w:numId w:val="40"/>
        </w:numPr>
        <w:spacing w:line="360" w:lineRule="auto"/>
        <w:ind w:left="284" w:hanging="284"/>
        <w:jc w:val="both"/>
        <w:rPr>
          <w:rFonts w:ascii="Times New Roman" w:hAnsi="Times New Roman" w:cs="Times New Roman"/>
          <w:sz w:val="24"/>
          <w:szCs w:val="24"/>
          <w:lang w:val="en-IN"/>
        </w:rPr>
      </w:pPr>
      <w:proofErr w:type="spellStart"/>
      <w:r w:rsidRPr="00511FF8">
        <w:rPr>
          <w:rFonts w:ascii="Times New Roman" w:hAnsi="Times New Roman" w:cs="Times New Roman"/>
          <w:sz w:val="24"/>
          <w:szCs w:val="24"/>
          <w:lang w:val="en-IN"/>
        </w:rPr>
        <w:t>Keras</w:t>
      </w:r>
      <w:proofErr w:type="spellEnd"/>
      <w:r w:rsidRPr="00511FF8">
        <w:rPr>
          <w:rFonts w:ascii="Times New Roman" w:hAnsi="Times New Roman" w:cs="Times New Roman"/>
          <w:sz w:val="24"/>
          <w:szCs w:val="24"/>
          <w:lang w:val="en-IN"/>
        </w:rPr>
        <w:t xml:space="preserve"> API Reference. </w:t>
      </w:r>
      <w:hyperlink r:id="rId17" w:history="1">
        <w:r w:rsidR="00760931" w:rsidRPr="00D629DA">
          <w:rPr>
            <w:rStyle w:val="Hyperlink"/>
            <w:rFonts w:ascii="Times New Roman" w:hAnsi="Times New Roman" w:cs="Times New Roman"/>
            <w:sz w:val="24"/>
            <w:szCs w:val="24"/>
            <w:lang w:val="en-IN"/>
          </w:rPr>
          <w:t>https://keras.io/api/</w:t>
        </w:r>
      </w:hyperlink>
      <w:r w:rsidR="00760931">
        <w:rPr>
          <w:rFonts w:ascii="Times New Roman" w:hAnsi="Times New Roman" w:cs="Times New Roman"/>
          <w:sz w:val="24"/>
          <w:szCs w:val="24"/>
          <w:lang w:val="en-IN"/>
        </w:rPr>
        <w:t xml:space="preserve"> </w:t>
      </w:r>
    </w:p>
    <w:p w14:paraId="31AEEE65" w14:textId="2D20D30C" w:rsidR="00511FF8" w:rsidRDefault="00511FF8" w:rsidP="00511FF8">
      <w:pPr>
        <w:pStyle w:val="ListParagraph"/>
        <w:numPr>
          <w:ilvl w:val="0"/>
          <w:numId w:val="40"/>
        </w:numPr>
        <w:spacing w:line="360" w:lineRule="auto"/>
        <w:ind w:left="284" w:hanging="284"/>
        <w:jc w:val="both"/>
        <w:rPr>
          <w:rFonts w:ascii="Times New Roman" w:hAnsi="Times New Roman" w:cs="Times New Roman"/>
          <w:sz w:val="24"/>
          <w:szCs w:val="24"/>
          <w:lang w:val="en-IN"/>
        </w:rPr>
      </w:pPr>
      <w:r w:rsidRPr="00511FF8">
        <w:rPr>
          <w:rFonts w:ascii="Times New Roman" w:hAnsi="Times New Roman" w:cs="Times New Roman"/>
          <w:sz w:val="24"/>
          <w:szCs w:val="24"/>
          <w:lang w:val="en-IN"/>
        </w:rPr>
        <w:t xml:space="preserve">Kaggle Gesture Dataset: </w:t>
      </w:r>
      <w:hyperlink r:id="rId18" w:tgtFrame="_new" w:history="1">
        <w:r w:rsidRPr="00511FF8">
          <w:rPr>
            <w:rStyle w:val="Hyperlink"/>
            <w:rFonts w:ascii="Times New Roman" w:hAnsi="Times New Roman" w:cs="Times New Roman"/>
            <w:sz w:val="24"/>
            <w:szCs w:val="24"/>
            <w:lang w:val="en-IN"/>
          </w:rPr>
          <w:t>https://www.kaggle.com/</w:t>
        </w:r>
      </w:hyperlink>
    </w:p>
    <w:p w14:paraId="4A8BFAF0" w14:textId="77777777" w:rsidR="00511FF8" w:rsidRDefault="00511FF8" w:rsidP="00511FF8">
      <w:pPr>
        <w:spacing w:line="360" w:lineRule="auto"/>
        <w:jc w:val="both"/>
        <w:rPr>
          <w:rFonts w:ascii="Times New Roman" w:hAnsi="Times New Roman" w:cs="Times New Roman"/>
          <w:sz w:val="24"/>
          <w:szCs w:val="24"/>
          <w:lang w:val="en-IN"/>
        </w:rPr>
      </w:pPr>
    </w:p>
    <w:p w14:paraId="06BCD1F5" w14:textId="77777777" w:rsidR="00511FF8" w:rsidRDefault="00511FF8" w:rsidP="00511FF8">
      <w:pPr>
        <w:spacing w:line="360" w:lineRule="auto"/>
        <w:jc w:val="both"/>
        <w:rPr>
          <w:rFonts w:ascii="Times New Roman" w:hAnsi="Times New Roman" w:cs="Times New Roman"/>
          <w:sz w:val="24"/>
          <w:szCs w:val="24"/>
          <w:lang w:val="en-IN"/>
        </w:rPr>
      </w:pPr>
    </w:p>
    <w:p w14:paraId="6F003683" w14:textId="77777777" w:rsidR="00511FF8" w:rsidRDefault="00511FF8" w:rsidP="00511FF8">
      <w:pPr>
        <w:spacing w:line="360" w:lineRule="auto"/>
        <w:jc w:val="both"/>
        <w:rPr>
          <w:rFonts w:ascii="Times New Roman" w:hAnsi="Times New Roman" w:cs="Times New Roman"/>
          <w:sz w:val="24"/>
          <w:szCs w:val="24"/>
          <w:lang w:val="en-IN"/>
        </w:rPr>
      </w:pPr>
    </w:p>
    <w:p w14:paraId="64593E7F" w14:textId="77777777" w:rsidR="00511FF8" w:rsidRDefault="00511FF8" w:rsidP="00511FF8">
      <w:pPr>
        <w:spacing w:line="360" w:lineRule="auto"/>
        <w:jc w:val="both"/>
        <w:rPr>
          <w:rFonts w:ascii="Times New Roman" w:hAnsi="Times New Roman" w:cs="Times New Roman"/>
          <w:sz w:val="24"/>
          <w:szCs w:val="24"/>
          <w:lang w:val="en-IN"/>
        </w:rPr>
      </w:pPr>
    </w:p>
    <w:p w14:paraId="208EAD49" w14:textId="77777777" w:rsidR="00511FF8" w:rsidRDefault="00511FF8" w:rsidP="00511FF8">
      <w:pPr>
        <w:spacing w:line="360" w:lineRule="auto"/>
        <w:jc w:val="both"/>
        <w:rPr>
          <w:rFonts w:ascii="Times New Roman" w:hAnsi="Times New Roman" w:cs="Times New Roman"/>
          <w:sz w:val="24"/>
          <w:szCs w:val="24"/>
          <w:lang w:val="en-IN"/>
        </w:rPr>
      </w:pPr>
    </w:p>
    <w:p w14:paraId="72829D37" w14:textId="77777777" w:rsidR="00511FF8" w:rsidRDefault="00511FF8" w:rsidP="00511FF8">
      <w:pPr>
        <w:spacing w:line="360" w:lineRule="auto"/>
        <w:jc w:val="both"/>
        <w:rPr>
          <w:rFonts w:ascii="Times New Roman" w:hAnsi="Times New Roman" w:cs="Times New Roman"/>
          <w:sz w:val="24"/>
          <w:szCs w:val="24"/>
          <w:lang w:val="en-IN"/>
        </w:rPr>
      </w:pPr>
    </w:p>
    <w:p w14:paraId="0E035B0A" w14:textId="77777777" w:rsidR="00511FF8" w:rsidRDefault="00511FF8" w:rsidP="00511FF8">
      <w:pPr>
        <w:spacing w:line="360" w:lineRule="auto"/>
        <w:jc w:val="both"/>
        <w:rPr>
          <w:rFonts w:ascii="Times New Roman" w:hAnsi="Times New Roman" w:cs="Times New Roman"/>
          <w:sz w:val="24"/>
          <w:szCs w:val="24"/>
          <w:lang w:val="en-IN"/>
        </w:rPr>
      </w:pPr>
    </w:p>
    <w:p w14:paraId="68F0B11C" w14:textId="77777777" w:rsidR="00511FF8" w:rsidRDefault="00511FF8" w:rsidP="00511FF8">
      <w:pPr>
        <w:spacing w:line="360" w:lineRule="auto"/>
        <w:jc w:val="both"/>
        <w:rPr>
          <w:rFonts w:ascii="Times New Roman" w:hAnsi="Times New Roman" w:cs="Times New Roman"/>
          <w:sz w:val="24"/>
          <w:szCs w:val="24"/>
          <w:lang w:val="en-IN"/>
        </w:rPr>
      </w:pPr>
    </w:p>
    <w:p w14:paraId="2465B7F0" w14:textId="77777777" w:rsidR="00511FF8" w:rsidRDefault="00511FF8" w:rsidP="00511FF8">
      <w:pPr>
        <w:spacing w:line="360" w:lineRule="auto"/>
        <w:jc w:val="both"/>
        <w:rPr>
          <w:rFonts w:ascii="Times New Roman" w:hAnsi="Times New Roman" w:cs="Times New Roman"/>
          <w:sz w:val="24"/>
          <w:szCs w:val="24"/>
          <w:lang w:val="en-IN"/>
        </w:rPr>
      </w:pPr>
    </w:p>
    <w:p w14:paraId="6BD3A7BC" w14:textId="77777777" w:rsidR="00511FF8" w:rsidRDefault="00511FF8" w:rsidP="00511FF8">
      <w:pPr>
        <w:spacing w:line="360" w:lineRule="auto"/>
        <w:jc w:val="both"/>
        <w:rPr>
          <w:rFonts w:ascii="Times New Roman" w:hAnsi="Times New Roman" w:cs="Times New Roman"/>
          <w:sz w:val="24"/>
          <w:szCs w:val="24"/>
          <w:lang w:val="en-IN"/>
        </w:rPr>
      </w:pPr>
    </w:p>
    <w:p w14:paraId="18F6A82F" w14:textId="77777777" w:rsidR="00511FF8" w:rsidRDefault="00511FF8" w:rsidP="00511FF8">
      <w:pPr>
        <w:spacing w:line="360" w:lineRule="auto"/>
        <w:jc w:val="both"/>
        <w:rPr>
          <w:rFonts w:ascii="Times New Roman" w:hAnsi="Times New Roman" w:cs="Times New Roman"/>
          <w:sz w:val="24"/>
          <w:szCs w:val="24"/>
          <w:lang w:val="en-IN"/>
        </w:rPr>
      </w:pPr>
    </w:p>
    <w:p w14:paraId="6AB286B6" w14:textId="77777777" w:rsidR="00511FF8" w:rsidRDefault="00511FF8" w:rsidP="00511FF8">
      <w:pPr>
        <w:spacing w:line="360" w:lineRule="auto"/>
        <w:jc w:val="both"/>
        <w:rPr>
          <w:rFonts w:ascii="Times New Roman" w:hAnsi="Times New Roman" w:cs="Times New Roman"/>
          <w:sz w:val="24"/>
          <w:szCs w:val="24"/>
          <w:lang w:val="en-IN"/>
        </w:rPr>
      </w:pPr>
    </w:p>
    <w:p w14:paraId="7F322B3A" w14:textId="77777777" w:rsidR="00511FF8" w:rsidRDefault="00511FF8" w:rsidP="00511FF8">
      <w:pPr>
        <w:spacing w:line="360" w:lineRule="auto"/>
        <w:jc w:val="both"/>
        <w:rPr>
          <w:rFonts w:ascii="Times New Roman" w:hAnsi="Times New Roman" w:cs="Times New Roman"/>
          <w:sz w:val="24"/>
          <w:szCs w:val="24"/>
          <w:lang w:val="en-IN"/>
        </w:rPr>
      </w:pPr>
    </w:p>
    <w:p w14:paraId="26058EE7" w14:textId="77777777" w:rsidR="00511FF8" w:rsidRDefault="00511FF8" w:rsidP="00511FF8">
      <w:pPr>
        <w:spacing w:line="360" w:lineRule="auto"/>
        <w:jc w:val="both"/>
        <w:rPr>
          <w:rFonts w:ascii="Times New Roman" w:hAnsi="Times New Roman" w:cs="Times New Roman"/>
          <w:sz w:val="24"/>
          <w:szCs w:val="24"/>
          <w:lang w:val="en-IN"/>
        </w:rPr>
      </w:pPr>
    </w:p>
    <w:p w14:paraId="5F0221E9" w14:textId="77777777" w:rsidR="00511FF8" w:rsidRDefault="00511FF8" w:rsidP="00511FF8">
      <w:pPr>
        <w:spacing w:line="360" w:lineRule="auto"/>
        <w:jc w:val="both"/>
        <w:rPr>
          <w:rFonts w:ascii="Times New Roman" w:hAnsi="Times New Roman" w:cs="Times New Roman"/>
          <w:sz w:val="24"/>
          <w:szCs w:val="24"/>
          <w:lang w:val="en-IN"/>
        </w:rPr>
      </w:pPr>
    </w:p>
    <w:p w14:paraId="5E4110B5" w14:textId="21A6B9C2" w:rsidR="00511FF8" w:rsidRDefault="00511FF8" w:rsidP="00511FF8">
      <w:pPr>
        <w:spacing w:line="360" w:lineRule="auto"/>
        <w:jc w:val="center"/>
        <w:rPr>
          <w:rFonts w:ascii="Times New Roman" w:hAnsi="Times New Roman" w:cs="Times New Roman"/>
          <w:b/>
          <w:bCs/>
          <w:sz w:val="28"/>
          <w:szCs w:val="28"/>
        </w:rPr>
      </w:pPr>
      <w:r w:rsidRPr="00511FF8">
        <w:rPr>
          <w:rFonts w:ascii="Times New Roman" w:hAnsi="Times New Roman" w:cs="Times New Roman"/>
          <w:b/>
          <w:bCs/>
          <w:sz w:val="28"/>
          <w:szCs w:val="28"/>
        </w:rPr>
        <w:lastRenderedPageBreak/>
        <w:t>APPENDICES</w:t>
      </w:r>
    </w:p>
    <w:p w14:paraId="4F2C7BED" w14:textId="5EDA393A" w:rsidR="00511FF8" w:rsidRDefault="00511FF8" w:rsidP="00511FF8">
      <w:pPr>
        <w:spacing w:line="360" w:lineRule="auto"/>
        <w:jc w:val="both"/>
        <w:rPr>
          <w:rFonts w:ascii="Times New Roman" w:hAnsi="Times New Roman" w:cs="Times New Roman"/>
          <w:b/>
          <w:bCs/>
          <w:sz w:val="24"/>
          <w:szCs w:val="24"/>
          <w:lang w:val="en-IN"/>
        </w:rPr>
      </w:pPr>
      <w:r w:rsidRPr="00511FF8">
        <w:rPr>
          <w:rFonts w:ascii="Times New Roman" w:hAnsi="Times New Roman" w:cs="Times New Roman"/>
          <w:b/>
          <w:bCs/>
          <w:sz w:val="24"/>
          <w:szCs w:val="24"/>
          <w:lang w:val="en-IN"/>
        </w:rPr>
        <w:t>Appendix A: Raw Data Samples</w:t>
      </w:r>
    </w:p>
    <w:p w14:paraId="45378DC9" w14:textId="1F32BF6A" w:rsidR="00511FF8" w:rsidRDefault="00511FF8" w:rsidP="00511FF8">
      <w:pPr>
        <w:spacing w:line="360" w:lineRule="auto"/>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3A39DB23" wp14:editId="04C7906C">
            <wp:extent cx="2857500" cy="2857500"/>
            <wp:effectExtent l="0" t="0" r="0" b="0"/>
            <wp:docPr id="1559434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34759" name="Picture 1559434759"/>
                    <pic:cNvPicPr/>
                  </pic:nvPicPr>
                  <pic:blipFill>
                    <a:blip r:embed="rId19"/>
                    <a:stretch>
                      <a:fillRect/>
                    </a:stretch>
                  </pic:blipFill>
                  <pic:spPr>
                    <a:xfrm>
                      <a:off x="0" y="0"/>
                      <a:ext cx="2857500" cy="2857500"/>
                    </a:xfrm>
                    <a:prstGeom prst="rect">
                      <a:avLst/>
                    </a:prstGeom>
                  </pic:spPr>
                </pic:pic>
              </a:graphicData>
            </a:graphic>
          </wp:inline>
        </w:drawing>
      </w:r>
      <w:r>
        <w:rPr>
          <w:rFonts w:ascii="Times New Roman" w:hAnsi="Times New Roman" w:cs="Times New Roman"/>
          <w:b/>
          <w:bCs/>
          <w:sz w:val="24"/>
          <w:szCs w:val="24"/>
          <w:lang w:val="en-IN"/>
        </w:rPr>
        <w:t xml:space="preserve">     </w:t>
      </w:r>
      <w:r w:rsidR="00DF45F6">
        <w:rPr>
          <w:rFonts w:ascii="Times New Roman" w:hAnsi="Times New Roman" w:cs="Times New Roman"/>
          <w:b/>
          <w:bCs/>
          <w:sz w:val="24"/>
          <w:szCs w:val="24"/>
          <w:lang w:val="en-IN"/>
        </w:rPr>
        <w:t xml:space="preserve">  </w:t>
      </w:r>
      <w:r>
        <w:rPr>
          <w:rFonts w:ascii="Times New Roman" w:hAnsi="Times New Roman" w:cs="Times New Roman"/>
          <w:b/>
          <w:bCs/>
          <w:noProof/>
          <w:sz w:val="24"/>
          <w:szCs w:val="24"/>
          <w:lang w:val="en-IN"/>
        </w:rPr>
        <w:drawing>
          <wp:inline distT="0" distB="0" distL="0" distR="0" wp14:anchorId="70691952" wp14:editId="3D770882">
            <wp:extent cx="2857500" cy="2857500"/>
            <wp:effectExtent l="0" t="0" r="0" b="0"/>
            <wp:docPr id="1353963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63057" name="Picture 1353963057"/>
                    <pic:cNvPicPr/>
                  </pic:nvPicPr>
                  <pic:blipFill>
                    <a:blip r:embed="rId20"/>
                    <a:stretch>
                      <a:fillRect/>
                    </a:stretch>
                  </pic:blipFill>
                  <pic:spPr>
                    <a:xfrm>
                      <a:off x="0" y="0"/>
                      <a:ext cx="2857500" cy="2857500"/>
                    </a:xfrm>
                    <a:prstGeom prst="rect">
                      <a:avLst/>
                    </a:prstGeom>
                  </pic:spPr>
                </pic:pic>
              </a:graphicData>
            </a:graphic>
          </wp:inline>
        </w:drawing>
      </w:r>
    </w:p>
    <w:p w14:paraId="5DD50654" w14:textId="0953ABDB" w:rsidR="00511FF8" w:rsidRDefault="00511FF8" w:rsidP="00511FF8">
      <w:pPr>
        <w:spacing w:line="360" w:lineRule="auto"/>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66295E0D" wp14:editId="077CCF87">
            <wp:extent cx="2857500" cy="2857500"/>
            <wp:effectExtent l="0" t="0" r="0" b="0"/>
            <wp:docPr id="7840519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51988" name="Picture 784051988"/>
                    <pic:cNvPicPr/>
                  </pic:nvPicPr>
                  <pic:blipFill>
                    <a:blip r:embed="rId21"/>
                    <a:stretch>
                      <a:fillRect/>
                    </a:stretch>
                  </pic:blipFill>
                  <pic:spPr>
                    <a:xfrm>
                      <a:off x="0" y="0"/>
                      <a:ext cx="2857500" cy="2857500"/>
                    </a:xfrm>
                    <a:prstGeom prst="rect">
                      <a:avLst/>
                    </a:prstGeom>
                  </pic:spPr>
                </pic:pic>
              </a:graphicData>
            </a:graphic>
          </wp:inline>
        </w:drawing>
      </w:r>
      <w:r>
        <w:rPr>
          <w:rFonts w:ascii="Times New Roman" w:hAnsi="Times New Roman" w:cs="Times New Roman"/>
          <w:b/>
          <w:bCs/>
          <w:sz w:val="24"/>
          <w:szCs w:val="24"/>
          <w:lang w:val="en-IN"/>
        </w:rPr>
        <w:t xml:space="preserve">   </w:t>
      </w:r>
      <w:r w:rsidR="00DF45F6">
        <w:rPr>
          <w:rFonts w:ascii="Times New Roman" w:hAnsi="Times New Roman" w:cs="Times New Roman"/>
          <w:b/>
          <w:bCs/>
          <w:sz w:val="24"/>
          <w:szCs w:val="24"/>
          <w:lang w:val="en-IN"/>
        </w:rPr>
        <w:t xml:space="preserve">    </w:t>
      </w:r>
      <w:r>
        <w:rPr>
          <w:rFonts w:ascii="Times New Roman" w:hAnsi="Times New Roman" w:cs="Times New Roman"/>
          <w:b/>
          <w:bCs/>
          <w:noProof/>
          <w:sz w:val="24"/>
          <w:szCs w:val="24"/>
          <w:lang w:val="en-IN"/>
        </w:rPr>
        <w:drawing>
          <wp:inline distT="0" distB="0" distL="0" distR="0" wp14:anchorId="0D5E0FE1" wp14:editId="01D47DBB">
            <wp:extent cx="2857500" cy="2857500"/>
            <wp:effectExtent l="0" t="0" r="0" b="0"/>
            <wp:docPr id="3417203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20321" name="Picture 341720321"/>
                    <pic:cNvPicPr/>
                  </pic:nvPicPr>
                  <pic:blipFill>
                    <a:blip r:embed="rId22"/>
                    <a:stretch>
                      <a:fillRect/>
                    </a:stretch>
                  </pic:blipFill>
                  <pic:spPr>
                    <a:xfrm>
                      <a:off x="0" y="0"/>
                      <a:ext cx="2857500" cy="2857500"/>
                    </a:xfrm>
                    <a:prstGeom prst="rect">
                      <a:avLst/>
                    </a:prstGeom>
                  </pic:spPr>
                </pic:pic>
              </a:graphicData>
            </a:graphic>
          </wp:inline>
        </w:drawing>
      </w:r>
    </w:p>
    <w:p w14:paraId="6B9BA40A" w14:textId="77777777" w:rsidR="00DF45F6" w:rsidRDefault="00DF45F6" w:rsidP="00511FF8">
      <w:pPr>
        <w:spacing w:line="360" w:lineRule="auto"/>
        <w:jc w:val="both"/>
        <w:rPr>
          <w:rFonts w:ascii="Times New Roman" w:hAnsi="Times New Roman" w:cs="Times New Roman"/>
          <w:b/>
          <w:bCs/>
          <w:sz w:val="24"/>
          <w:szCs w:val="24"/>
          <w:lang w:val="en-IN"/>
        </w:rPr>
      </w:pPr>
    </w:p>
    <w:p w14:paraId="5587A206" w14:textId="77777777" w:rsidR="00DF45F6" w:rsidRDefault="00DF45F6" w:rsidP="00511FF8">
      <w:pPr>
        <w:spacing w:line="360" w:lineRule="auto"/>
        <w:jc w:val="both"/>
        <w:rPr>
          <w:rFonts w:ascii="Times New Roman" w:hAnsi="Times New Roman" w:cs="Times New Roman"/>
          <w:b/>
          <w:bCs/>
          <w:sz w:val="24"/>
          <w:szCs w:val="24"/>
          <w:lang w:val="en-IN"/>
        </w:rPr>
      </w:pPr>
    </w:p>
    <w:p w14:paraId="5DC5A81C" w14:textId="02CF32BC" w:rsidR="00DF45F6" w:rsidRDefault="00DF45F6" w:rsidP="00511FF8">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w:t>
      </w:r>
    </w:p>
    <w:p w14:paraId="098E2FD5" w14:textId="2AD2771B" w:rsidR="006F6AC2" w:rsidRPr="00A63EE1" w:rsidRDefault="00DF45F6" w:rsidP="006F6AC2">
      <w:pPr>
        <w:spacing w:line="360" w:lineRule="auto"/>
        <w:jc w:val="both"/>
        <w:rPr>
          <w:rFonts w:ascii="Times New Roman" w:hAnsi="Times New Roman" w:cs="Times New Roman"/>
          <w:b/>
          <w:bCs/>
          <w:sz w:val="24"/>
          <w:szCs w:val="24"/>
        </w:rPr>
      </w:pPr>
      <w:r w:rsidRPr="00A63EE1">
        <w:rPr>
          <w:rFonts w:ascii="Times New Roman" w:hAnsi="Times New Roman" w:cs="Times New Roman"/>
          <w:b/>
          <w:bCs/>
          <w:sz w:val="24"/>
          <w:szCs w:val="24"/>
        </w:rPr>
        <w:lastRenderedPageBreak/>
        <w:t xml:space="preserve">Appendix B:  </w:t>
      </w:r>
      <w:r w:rsidR="00A63EE1" w:rsidRPr="00A63EE1">
        <w:rPr>
          <w:rFonts w:ascii="Times New Roman" w:hAnsi="Times New Roman" w:cs="Times New Roman"/>
          <w:b/>
          <w:bCs/>
          <w:sz w:val="24"/>
          <w:szCs w:val="24"/>
        </w:rPr>
        <w:t>GUI (Graphical User Interface)</w:t>
      </w:r>
    </w:p>
    <w:p w14:paraId="0EDF3614" w14:textId="75F28FD2" w:rsidR="006F6AC2" w:rsidRDefault="006F6AC2" w:rsidP="006F6AC2">
      <w:pPr>
        <w:spacing w:line="360" w:lineRule="auto"/>
        <w:jc w:val="both"/>
        <w:rPr>
          <w:rFonts w:ascii="Times New Roman" w:hAnsi="Times New Roman" w:cs="Times New Roman"/>
          <w:sz w:val="24"/>
          <w:szCs w:val="24"/>
        </w:rPr>
      </w:pPr>
      <w:r w:rsidRPr="006F6AC2">
        <w:rPr>
          <w:rFonts w:ascii="Times New Roman" w:hAnsi="Times New Roman" w:cs="Times New Roman"/>
          <w:sz w:val="24"/>
          <w:szCs w:val="24"/>
        </w:rPr>
        <w:t>Index page:</w:t>
      </w:r>
    </w:p>
    <w:p w14:paraId="71B28E3F" w14:textId="1E18CDFE" w:rsidR="006F6AC2" w:rsidRPr="006F6AC2" w:rsidRDefault="006F6AC2" w:rsidP="006F6AC2">
      <w:pPr>
        <w:spacing w:line="360" w:lineRule="auto"/>
        <w:jc w:val="center"/>
        <w:rPr>
          <w:rFonts w:ascii="Times New Roman" w:hAnsi="Times New Roman" w:cs="Times New Roman"/>
          <w:sz w:val="24"/>
          <w:szCs w:val="24"/>
        </w:rPr>
      </w:pPr>
      <w:r w:rsidRPr="006F6AC2">
        <w:rPr>
          <w:rFonts w:ascii="Times New Roman" w:hAnsi="Times New Roman" w:cs="Times New Roman"/>
          <w:noProof/>
          <w:sz w:val="24"/>
          <w:szCs w:val="24"/>
        </w:rPr>
        <w:drawing>
          <wp:inline distT="0" distB="0" distL="0" distR="0" wp14:anchorId="38A35D7E" wp14:editId="098705C7">
            <wp:extent cx="4540409" cy="1889760"/>
            <wp:effectExtent l="0" t="0" r="0" b="0"/>
            <wp:docPr id="138956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61578" name=""/>
                    <pic:cNvPicPr/>
                  </pic:nvPicPr>
                  <pic:blipFill rotWithShape="1">
                    <a:blip r:embed="rId23"/>
                    <a:srcRect b="17568"/>
                    <a:stretch/>
                  </pic:blipFill>
                  <pic:spPr bwMode="auto">
                    <a:xfrm>
                      <a:off x="0" y="0"/>
                      <a:ext cx="4572171" cy="1902980"/>
                    </a:xfrm>
                    <a:prstGeom prst="rect">
                      <a:avLst/>
                    </a:prstGeom>
                    <a:ln>
                      <a:noFill/>
                    </a:ln>
                    <a:extLst>
                      <a:ext uri="{53640926-AAD7-44D8-BBD7-CCE9431645EC}">
                        <a14:shadowObscured xmlns:a14="http://schemas.microsoft.com/office/drawing/2010/main"/>
                      </a:ext>
                    </a:extLst>
                  </pic:spPr>
                </pic:pic>
              </a:graphicData>
            </a:graphic>
          </wp:inline>
        </w:drawing>
      </w:r>
    </w:p>
    <w:p w14:paraId="0D94F13F" w14:textId="3C29AF87" w:rsidR="006F6AC2" w:rsidRPr="006F6AC2" w:rsidRDefault="006F6AC2" w:rsidP="006F6AC2">
      <w:pPr>
        <w:spacing w:line="360" w:lineRule="auto"/>
        <w:jc w:val="both"/>
        <w:rPr>
          <w:rFonts w:ascii="Times New Roman" w:hAnsi="Times New Roman" w:cs="Times New Roman"/>
          <w:sz w:val="24"/>
          <w:szCs w:val="24"/>
        </w:rPr>
      </w:pPr>
      <w:r w:rsidRPr="006F6AC2">
        <w:rPr>
          <w:rFonts w:ascii="Times New Roman" w:hAnsi="Times New Roman" w:cs="Times New Roman"/>
          <w:sz w:val="24"/>
          <w:szCs w:val="24"/>
        </w:rPr>
        <w:t>Gesture recognition</w:t>
      </w:r>
      <w:r>
        <w:rPr>
          <w:rFonts w:ascii="Times New Roman" w:hAnsi="Times New Roman" w:cs="Times New Roman"/>
          <w:sz w:val="24"/>
          <w:szCs w:val="24"/>
        </w:rPr>
        <w:t>:</w:t>
      </w:r>
    </w:p>
    <w:p w14:paraId="5B8165BD" w14:textId="26355AE4" w:rsidR="006F6AC2" w:rsidRDefault="006F6AC2" w:rsidP="006F6AC2">
      <w:pPr>
        <w:spacing w:line="360" w:lineRule="auto"/>
        <w:jc w:val="center"/>
        <w:rPr>
          <w:rFonts w:ascii="Times New Roman" w:hAnsi="Times New Roman" w:cs="Times New Roman"/>
          <w:b/>
          <w:bCs/>
          <w:sz w:val="24"/>
          <w:szCs w:val="24"/>
        </w:rPr>
      </w:pPr>
      <w:r w:rsidRPr="006F6AC2">
        <w:rPr>
          <w:rFonts w:ascii="Times New Roman" w:hAnsi="Times New Roman" w:cs="Times New Roman"/>
          <w:b/>
          <w:bCs/>
          <w:noProof/>
          <w:sz w:val="24"/>
          <w:szCs w:val="24"/>
        </w:rPr>
        <w:drawing>
          <wp:inline distT="0" distB="0" distL="0" distR="0" wp14:anchorId="67EC9C37" wp14:editId="7B2CF727">
            <wp:extent cx="4544863" cy="1996440"/>
            <wp:effectExtent l="0" t="0" r="8255" b="3810"/>
            <wp:docPr id="162835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58337" name=""/>
                    <pic:cNvPicPr/>
                  </pic:nvPicPr>
                  <pic:blipFill rotWithShape="1">
                    <a:blip r:embed="rId24"/>
                    <a:srcRect b="13893"/>
                    <a:stretch/>
                  </pic:blipFill>
                  <pic:spPr bwMode="auto">
                    <a:xfrm>
                      <a:off x="0" y="0"/>
                      <a:ext cx="4583874" cy="2013577"/>
                    </a:xfrm>
                    <a:prstGeom prst="rect">
                      <a:avLst/>
                    </a:prstGeom>
                    <a:ln>
                      <a:noFill/>
                    </a:ln>
                    <a:extLst>
                      <a:ext uri="{53640926-AAD7-44D8-BBD7-CCE9431645EC}">
                        <a14:shadowObscured xmlns:a14="http://schemas.microsoft.com/office/drawing/2010/main"/>
                      </a:ext>
                    </a:extLst>
                  </pic:spPr>
                </pic:pic>
              </a:graphicData>
            </a:graphic>
          </wp:inline>
        </w:drawing>
      </w:r>
    </w:p>
    <w:p w14:paraId="38EA685F" w14:textId="3C570C8A" w:rsidR="006F6AC2" w:rsidRPr="006F6AC2" w:rsidRDefault="006F6AC2" w:rsidP="006F6AC2">
      <w:pPr>
        <w:spacing w:line="360" w:lineRule="auto"/>
        <w:rPr>
          <w:rFonts w:ascii="Times New Roman" w:hAnsi="Times New Roman" w:cs="Times New Roman"/>
          <w:sz w:val="24"/>
          <w:szCs w:val="24"/>
        </w:rPr>
      </w:pPr>
      <w:r w:rsidRPr="006F6AC2">
        <w:rPr>
          <w:rFonts w:ascii="Times New Roman" w:hAnsi="Times New Roman" w:cs="Times New Roman"/>
          <w:sz w:val="24"/>
          <w:szCs w:val="24"/>
        </w:rPr>
        <w:t>Registered gestures:</w:t>
      </w:r>
    </w:p>
    <w:p w14:paraId="392ACF32" w14:textId="1BF5635C" w:rsidR="006F6AC2" w:rsidRDefault="006F6AC2" w:rsidP="006F6AC2">
      <w:pPr>
        <w:spacing w:line="360" w:lineRule="auto"/>
        <w:jc w:val="center"/>
        <w:rPr>
          <w:rFonts w:ascii="Times New Roman" w:hAnsi="Times New Roman" w:cs="Times New Roman"/>
          <w:b/>
          <w:bCs/>
          <w:sz w:val="24"/>
          <w:szCs w:val="24"/>
        </w:rPr>
      </w:pPr>
      <w:r w:rsidRPr="006F6AC2">
        <w:rPr>
          <w:rFonts w:ascii="Times New Roman" w:hAnsi="Times New Roman" w:cs="Times New Roman"/>
          <w:b/>
          <w:bCs/>
          <w:noProof/>
          <w:sz w:val="24"/>
          <w:szCs w:val="24"/>
        </w:rPr>
        <w:drawing>
          <wp:inline distT="0" distB="0" distL="0" distR="0" wp14:anchorId="6E93A978" wp14:editId="37700592">
            <wp:extent cx="4620060" cy="2263140"/>
            <wp:effectExtent l="0" t="0" r="9525" b="3810"/>
            <wp:docPr id="61984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49301" name=""/>
                    <pic:cNvPicPr/>
                  </pic:nvPicPr>
                  <pic:blipFill>
                    <a:blip r:embed="rId25"/>
                    <a:stretch>
                      <a:fillRect/>
                    </a:stretch>
                  </pic:blipFill>
                  <pic:spPr>
                    <a:xfrm>
                      <a:off x="0" y="0"/>
                      <a:ext cx="4674936" cy="2290021"/>
                    </a:xfrm>
                    <a:prstGeom prst="rect">
                      <a:avLst/>
                    </a:prstGeom>
                  </pic:spPr>
                </pic:pic>
              </a:graphicData>
            </a:graphic>
          </wp:inline>
        </w:drawing>
      </w:r>
    </w:p>
    <w:p w14:paraId="5D86CE9D" w14:textId="04482C9A" w:rsidR="00DF45F6" w:rsidRDefault="006A30A1" w:rsidP="00511FF8">
      <w:pPr>
        <w:spacing w:line="360" w:lineRule="auto"/>
        <w:jc w:val="both"/>
        <w:rPr>
          <w:rFonts w:ascii="Times New Roman" w:hAnsi="Times New Roman" w:cs="Times New Roman"/>
          <w:b/>
          <w:bCs/>
          <w:sz w:val="24"/>
          <w:szCs w:val="24"/>
        </w:rPr>
      </w:pPr>
      <w:r w:rsidRPr="006A30A1">
        <w:rPr>
          <w:rFonts w:ascii="Times New Roman" w:hAnsi="Times New Roman" w:cs="Times New Roman"/>
          <w:b/>
          <w:bCs/>
          <w:sz w:val="24"/>
          <w:szCs w:val="24"/>
        </w:rPr>
        <w:lastRenderedPageBreak/>
        <w:t xml:space="preserve">Appendix </w:t>
      </w:r>
      <w:r>
        <w:rPr>
          <w:rFonts w:ascii="Times New Roman" w:hAnsi="Times New Roman" w:cs="Times New Roman"/>
          <w:b/>
          <w:bCs/>
          <w:sz w:val="24"/>
          <w:szCs w:val="24"/>
        </w:rPr>
        <w:t>C</w:t>
      </w:r>
      <w:r w:rsidRPr="006A30A1">
        <w:rPr>
          <w:rFonts w:ascii="Times New Roman" w:hAnsi="Times New Roman" w:cs="Times New Roman"/>
          <w:b/>
          <w:bCs/>
          <w:sz w:val="24"/>
          <w:szCs w:val="24"/>
        </w:rPr>
        <w:t xml:space="preserve">: </w:t>
      </w:r>
      <w:r w:rsidR="00A63EE1">
        <w:rPr>
          <w:rFonts w:ascii="Times New Roman" w:hAnsi="Times New Roman" w:cs="Times New Roman"/>
          <w:b/>
          <w:bCs/>
          <w:sz w:val="24"/>
          <w:szCs w:val="24"/>
        </w:rPr>
        <w:t>Project o</w:t>
      </w:r>
      <w:r w:rsidRPr="006A30A1">
        <w:rPr>
          <w:rFonts w:ascii="Times New Roman" w:hAnsi="Times New Roman" w:cs="Times New Roman"/>
          <w:b/>
          <w:bCs/>
          <w:sz w:val="24"/>
          <w:szCs w:val="24"/>
        </w:rPr>
        <w:t>utcome (Participation Certificate)</w:t>
      </w:r>
    </w:p>
    <w:p w14:paraId="64F88E01" w14:textId="05EFC4A1" w:rsidR="002679EE" w:rsidRPr="002679EE" w:rsidRDefault="002679EE" w:rsidP="00511FF8">
      <w:pPr>
        <w:spacing w:line="360" w:lineRule="auto"/>
        <w:jc w:val="both"/>
        <w:rPr>
          <w:rFonts w:ascii="Times New Roman" w:hAnsi="Times New Roman" w:cs="Times New Roman"/>
          <w:sz w:val="24"/>
          <w:szCs w:val="24"/>
        </w:rPr>
      </w:pPr>
      <w:r w:rsidRPr="002679EE">
        <w:rPr>
          <w:rFonts w:ascii="Times New Roman" w:hAnsi="Times New Roman" w:cs="Times New Roman"/>
          <w:sz w:val="24"/>
          <w:szCs w:val="24"/>
        </w:rPr>
        <w:t>INOSKILL 2025 (Srijan)</w:t>
      </w:r>
      <w:r>
        <w:rPr>
          <w:rFonts w:ascii="Times New Roman" w:hAnsi="Times New Roman" w:cs="Times New Roman"/>
          <w:sz w:val="24"/>
          <w:szCs w:val="24"/>
        </w:rPr>
        <w:t xml:space="preserve"> participation certificate:</w:t>
      </w:r>
    </w:p>
    <w:p w14:paraId="67AB7DDF" w14:textId="5A56FAA0" w:rsidR="00367CAB" w:rsidRDefault="002679EE" w:rsidP="002679EE">
      <w:pPr>
        <w:spacing w:line="360" w:lineRule="auto"/>
        <w:jc w:val="center"/>
        <w:rPr>
          <w:rFonts w:ascii="Times New Roman" w:hAnsi="Times New Roman" w:cs="Times New Roman"/>
          <w:b/>
          <w:bCs/>
          <w:sz w:val="24"/>
          <w:szCs w:val="24"/>
          <w:lang w:val="en-IN"/>
        </w:rPr>
      </w:pPr>
      <w:r w:rsidRPr="002679EE">
        <w:rPr>
          <w:rFonts w:ascii="Times New Roman" w:hAnsi="Times New Roman" w:cs="Times New Roman"/>
          <w:b/>
          <w:bCs/>
          <w:noProof/>
          <w:sz w:val="24"/>
          <w:szCs w:val="24"/>
          <w:lang w:val="en-IN"/>
        </w:rPr>
        <w:drawing>
          <wp:inline distT="0" distB="0" distL="0" distR="0" wp14:anchorId="1F22B418" wp14:editId="0DC66EC8">
            <wp:extent cx="4792980" cy="3400149"/>
            <wp:effectExtent l="0" t="0" r="7620" b="0"/>
            <wp:docPr id="132014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02661" cy="3407017"/>
                    </a:xfrm>
                    <a:prstGeom prst="rect">
                      <a:avLst/>
                    </a:prstGeom>
                    <a:noFill/>
                    <a:ln>
                      <a:noFill/>
                    </a:ln>
                  </pic:spPr>
                </pic:pic>
              </a:graphicData>
            </a:graphic>
          </wp:inline>
        </w:drawing>
      </w:r>
    </w:p>
    <w:p w14:paraId="5FC344CE" w14:textId="65DD8BC9" w:rsidR="00CA1FAF" w:rsidRPr="002679EE" w:rsidRDefault="00CA1FAF" w:rsidP="002679EE">
      <w:pPr>
        <w:spacing w:line="360" w:lineRule="auto"/>
        <w:jc w:val="center"/>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4F5DDEE2" wp14:editId="5A570775">
            <wp:extent cx="4743758" cy="3314700"/>
            <wp:effectExtent l="0" t="0" r="0" b="0"/>
            <wp:docPr id="1796073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1863" cy="3327351"/>
                    </a:xfrm>
                    <a:prstGeom prst="rect">
                      <a:avLst/>
                    </a:prstGeom>
                    <a:noFill/>
                  </pic:spPr>
                </pic:pic>
              </a:graphicData>
            </a:graphic>
          </wp:inline>
        </w:drawing>
      </w:r>
    </w:p>
    <w:sectPr w:rsidR="00CA1FAF" w:rsidRPr="002679EE" w:rsidSect="00367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482664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E1125"/>
    <w:multiLevelType w:val="hybridMultilevel"/>
    <w:tmpl w:val="C67AB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4427D0"/>
    <w:multiLevelType w:val="multilevel"/>
    <w:tmpl w:val="25F6A5EE"/>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 w15:restartNumberingAfterBreak="0">
    <w:nsid w:val="0F4B757B"/>
    <w:multiLevelType w:val="multilevel"/>
    <w:tmpl w:val="A526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51A1A"/>
    <w:multiLevelType w:val="hybridMultilevel"/>
    <w:tmpl w:val="1BA86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3F4F12"/>
    <w:multiLevelType w:val="hybridMultilevel"/>
    <w:tmpl w:val="41445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3C6C89"/>
    <w:multiLevelType w:val="hybridMultilevel"/>
    <w:tmpl w:val="0658C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6B1801"/>
    <w:multiLevelType w:val="hybridMultilevel"/>
    <w:tmpl w:val="091254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C7543EC"/>
    <w:multiLevelType w:val="multilevel"/>
    <w:tmpl w:val="818C4BB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FDE15AC"/>
    <w:multiLevelType w:val="hybridMultilevel"/>
    <w:tmpl w:val="424CE2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083461C"/>
    <w:multiLevelType w:val="hybridMultilevel"/>
    <w:tmpl w:val="A6E2C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63A1009"/>
    <w:multiLevelType w:val="hybridMultilevel"/>
    <w:tmpl w:val="BD4E0F5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425D84"/>
    <w:multiLevelType w:val="hybridMultilevel"/>
    <w:tmpl w:val="96D27B4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8608CD"/>
    <w:multiLevelType w:val="multilevel"/>
    <w:tmpl w:val="9CF8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14ACB"/>
    <w:multiLevelType w:val="hybridMultilevel"/>
    <w:tmpl w:val="E06414C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12913DA"/>
    <w:multiLevelType w:val="hybridMultilevel"/>
    <w:tmpl w:val="A350DD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2922088"/>
    <w:multiLevelType w:val="hybridMultilevel"/>
    <w:tmpl w:val="572EDB9E"/>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2DD602B"/>
    <w:multiLevelType w:val="multilevel"/>
    <w:tmpl w:val="37B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ED5CB5"/>
    <w:multiLevelType w:val="hybridMultilevel"/>
    <w:tmpl w:val="ACF02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6F43FEE"/>
    <w:multiLevelType w:val="multilevel"/>
    <w:tmpl w:val="C226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954675"/>
    <w:multiLevelType w:val="hybridMultilevel"/>
    <w:tmpl w:val="678CC0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49BC7D90"/>
    <w:multiLevelType w:val="hybridMultilevel"/>
    <w:tmpl w:val="AB5A34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71F0693"/>
    <w:multiLevelType w:val="hybridMultilevel"/>
    <w:tmpl w:val="D81E6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84C15C2"/>
    <w:multiLevelType w:val="hybridMultilevel"/>
    <w:tmpl w:val="D10A0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CC6799"/>
    <w:multiLevelType w:val="hybridMultilevel"/>
    <w:tmpl w:val="520AB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CD808D3"/>
    <w:multiLevelType w:val="hybridMultilevel"/>
    <w:tmpl w:val="59CEB1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35914A4"/>
    <w:multiLevelType w:val="hybridMultilevel"/>
    <w:tmpl w:val="16E6E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3C25DD9"/>
    <w:multiLevelType w:val="hybridMultilevel"/>
    <w:tmpl w:val="1556F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75919DB"/>
    <w:multiLevelType w:val="hybridMultilevel"/>
    <w:tmpl w:val="4E00D0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6DC32083"/>
    <w:multiLevelType w:val="hybridMultilevel"/>
    <w:tmpl w:val="0974E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1D1394"/>
    <w:multiLevelType w:val="hybridMultilevel"/>
    <w:tmpl w:val="9BC8F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07D34FF"/>
    <w:multiLevelType w:val="multilevel"/>
    <w:tmpl w:val="BA8A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1E03A5"/>
    <w:multiLevelType w:val="hybridMultilevel"/>
    <w:tmpl w:val="DBD2A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5976589"/>
    <w:multiLevelType w:val="multilevel"/>
    <w:tmpl w:val="06E8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82324E"/>
    <w:multiLevelType w:val="hybridMultilevel"/>
    <w:tmpl w:val="07407BB6"/>
    <w:lvl w:ilvl="0" w:tplc="16F28AAA">
      <w:numFmt w:val="bullet"/>
      <w:lvlText w:val=""/>
      <w:lvlJc w:val="left"/>
      <w:pPr>
        <w:ind w:left="744" w:hanging="384"/>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4936850">
    <w:abstractNumId w:val="8"/>
  </w:num>
  <w:num w:numId="2" w16cid:durableId="188644812">
    <w:abstractNumId w:val="6"/>
  </w:num>
  <w:num w:numId="3" w16cid:durableId="1751847759">
    <w:abstractNumId w:val="5"/>
  </w:num>
  <w:num w:numId="4" w16cid:durableId="1100177551">
    <w:abstractNumId w:val="4"/>
  </w:num>
  <w:num w:numId="5" w16cid:durableId="1571768875">
    <w:abstractNumId w:val="7"/>
  </w:num>
  <w:num w:numId="6" w16cid:durableId="1619943674">
    <w:abstractNumId w:val="3"/>
  </w:num>
  <w:num w:numId="7" w16cid:durableId="929117036">
    <w:abstractNumId w:val="2"/>
  </w:num>
  <w:num w:numId="8" w16cid:durableId="1469780398">
    <w:abstractNumId w:val="1"/>
  </w:num>
  <w:num w:numId="9" w16cid:durableId="830023084">
    <w:abstractNumId w:val="0"/>
  </w:num>
  <w:num w:numId="10" w16cid:durableId="1325430536">
    <w:abstractNumId w:val="21"/>
  </w:num>
  <w:num w:numId="11" w16cid:durableId="2072802530">
    <w:abstractNumId w:val="24"/>
  </w:num>
  <w:num w:numId="12" w16cid:durableId="115485216">
    <w:abstractNumId w:val="16"/>
  </w:num>
  <w:num w:numId="13" w16cid:durableId="1252929603">
    <w:abstractNumId w:val="18"/>
  </w:num>
  <w:num w:numId="14" w16cid:durableId="1480223914">
    <w:abstractNumId w:val="42"/>
  </w:num>
  <w:num w:numId="15" w16cid:durableId="1057897588">
    <w:abstractNumId w:val="33"/>
  </w:num>
  <w:num w:numId="16" w16cid:durableId="1686446017">
    <w:abstractNumId w:val="37"/>
  </w:num>
  <w:num w:numId="17" w16cid:durableId="1809473963">
    <w:abstractNumId w:val="17"/>
  </w:num>
  <w:num w:numId="18" w16cid:durableId="2053579406">
    <w:abstractNumId w:val="28"/>
  </w:num>
  <w:num w:numId="19" w16cid:durableId="212666403">
    <w:abstractNumId w:val="41"/>
  </w:num>
  <w:num w:numId="20" w16cid:durableId="1151874267">
    <w:abstractNumId w:val="34"/>
  </w:num>
  <w:num w:numId="21" w16cid:durableId="1733116294">
    <w:abstractNumId w:val="36"/>
  </w:num>
  <w:num w:numId="22" w16cid:durableId="2037542104">
    <w:abstractNumId w:val="31"/>
  </w:num>
  <w:num w:numId="23" w16cid:durableId="1055362">
    <w:abstractNumId w:val="14"/>
  </w:num>
  <w:num w:numId="24" w16cid:durableId="1633824607">
    <w:abstractNumId w:val="13"/>
  </w:num>
  <w:num w:numId="25" w16cid:durableId="1560896933">
    <w:abstractNumId w:val="26"/>
  </w:num>
  <w:num w:numId="26" w16cid:durableId="966280793">
    <w:abstractNumId w:val="9"/>
  </w:num>
  <w:num w:numId="27" w16cid:durableId="1092244918">
    <w:abstractNumId w:val="40"/>
  </w:num>
  <w:num w:numId="28" w16cid:durableId="2009861275">
    <w:abstractNumId w:val="30"/>
  </w:num>
  <w:num w:numId="29" w16cid:durableId="763918022">
    <w:abstractNumId w:val="32"/>
  </w:num>
  <w:num w:numId="30" w16cid:durableId="1187478979">
    <w:abstractNumId w:val="35"/>
  </w:num>
  <w:num w:numId="31" w16cid:durableId="1854951917">
    <w:abstractNumId w:val="39"/>
  </w:num>
  <w:num w:numId="32" w16cid:durableId="919173290">
    <w:abstractNumId w:val="38"/>
  </w:num>
  <w:num w:numId="33" w16cid:durableId="541133793">
    <w:abstractNumId w:val="22"/>
  </w:num>
  <w:num w:numId="34" w16cid:durableId="1995646616">
    <w:abstractNumId w:val="27"/>
  </w:num>
  <w:num w:numId="35" w16cid:durableId="1630816532">
    <w:abstractNumId w:val="25"/>
  </w:num>
  <w:num w:numId="36" w16cid:durableId="1156535919">
    <w:abstractNumId w:val="19"/>
  </w:num>
  <w:num w:numId="37" w16cid:durableId="693846074">
    <w:abstractNumId w:val="15"/>
  </w:num>
  <w:num w:numId="38" w16cid:durableId="862129620">
    <w:abstractNumId w:val="20"/>
  </w:num>
  <w:num w:numId="39" w16cid:durableId="1849443587">
    <w:abstractNumId w:val="23"/>
  </w:num>
  <w:num w:numId="40" w16cid:durableId="1465195649">
    <w:abstractNumId w:val="29"/>
  </w:num>
  <w:num w:numId="41" w16cid:durableId="1994721129">
    <w:abstractNumId w:val="11"/>
  </w:num>
  <w:num w:numId="42" w16cid:durableId="683435014">
    <w:abstractNumId w:val="12"/>
  </w:num>
  <w:num w:numId="43" w16cid:durableId="5166517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A7C"/>
    <w:rsid w:val="00034616"/>
    <w:rsid w:val="0006063C"/>
    <w:rsid w:val="000A1EA1"/>
    <w:rsid w:val="000A6396"/>
    <w:rsid w:val="0015074B"/>
    <w:rsid w:val="002136ED"/>
    <w:rsid w:val="002679EE"/>
    <w:rsid w:val="0029639D"/>
    <w:rsid w:val="00302775"/>
    <w:rsid w:val="00310C4C"/>
    <w:rsid w:val="00326F90"/>
    <w:rsid w:val="00345A60"/>
    <w:rsid w:val="00367CAB"/>
    <w:rsid w:val="003B0568"/>
    <w:rsid w:val="003C0CB1"/>
    <w:rsid w:val="003F05BB"/>
    <w:rsid w:val="00427BE3"/>
    <w:rsid w:val="004472CD"/>
    <w:rsid w:val="00450FF4"/>
    <w:rsid w:val="004805FB"/>
    <w:rsid w:val="004F0DBC"/>
    <w:rsid w:val="00511FF8"/>
    <w:rsid w:val="0051277C"/>
    <w:rsid w:val="005852B4"/>
    <w:rsid w:val="00635CFF"/>
    <w:rsid w:val="006A30A1"/>
    <w:rsid w:val="006F6AC2"/>
    <w:rsid w:val="00760931"/>
    <w:rsid w:val="00776BCD"/>
    <w:rsid w:val="007D702F"/>
    <w:rsid w:val="008346C3"/>
    <w:rsid w:val="00851D1F"/>
    <w:rsid w:val="008D0477"/>
    <w:rsid w:val="00956ABB"/>
    <w:rsid w:val="00A61CDC"/>
    <w:rsid w:val="00A63EE1"/>
    <w:rsid w:val="00AA1D8D"/>
    <w:rsid w:val="00B2709A"/>
    <w:rsid w:val="00B47730"/>
    <w:rsid w:val="00B64EB6"/>
    <w:rsid w:val="00B7498E"/>
    <w:rsid w:val="00CA1FAF"/>
    <w:rsid w:val="00CA6BE0"/>
    <w:rsid w:val="00CB0664"/>
    <w:rsid w:val="00D6719A"/>
    <w:rsid w:val="00DF45F6"/>
    <w:rsid w:val="00E97F30"/>
    <w:rsid w:val="00EA3493"/>
    <w:rsid w:val="00EB64BB"/>
    <w:rsid w:val="00F4704B"/>
    <w:rsid w:val="00FC693F"/>
    <w:rsid w:val="00FD67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23506"/>
  <w14:defaultImageDpi w14:val="300"/>
  <w15:docId w15:val="{34D2636C-B7F5-4AB7-AAED-1A14CBDA4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11FF8"/>
    <w:rPr>
      <w:color w:val="0000FF" w:themeColor="hyperlink"/>
      <w:u w:val="single"/>
    </w:rPr>
  </w:style>
  <w:style w:type="character" w:styleId="UnresolvedMention">
    <w:name w:val="Unresolved Mention"/>
    <w:basedOn w:val="DefaultParagraphFont"/>
    <w:uiPriority w:val="99"/>
    <w:semiHidden/>
    <w:unhideWhenUsed/>
    <w:rsid w:val="00511F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479">
      <w:bodyDiv w:val="1"/>
      <w:marLeft w:val="0"/>
      <w:marRight w:val="0"/>
      <w:marTop w:val="0"/>
      <w:marBottom w:val="0"/>
      <w:divBdr>
        <w:top w:val="none" w:sz="0" w:space="0" w:color="auto"/>
        <w:left w:val="none" w:sz="0" w:space="0" w:color="auto"/>
        <w:bottom w:val="none" w:sz="0" w:space="0" w:color="auto"/>
        <w:right w:val="none" w:sz="0" w:space="0" w:color="auto"/>
      </w:divBdr>
    </w:div>
    <w:div w:id="33388611">
      <w:bodyDiv w:val="1"/>
      <w:marLeft w:val="0"/>
      <w:marRight w:val="0"/>
      <w:marTop w:val="0"/>
      <w:marBottom w:val="0"/>
      <w:divBdr>
        <w:top w:val="none" w:sz="0" w:space="0" w:color="auto"/>
        <w:left w:val="none" w:sz="0" w:space="0" w:color="auto"/>
        <w:bottom w:val="none" w:sz="0" w:space="0" w:color="auto"/>
        <w:right w:val="none" w:sz="0" w:space="0" w:color="auto"/>
      </w:divBdr>
    </w:div>
    <w:div w:id="74087827">
      <w:bodyDiv w:val="1"/>
      <w:marLeft w:val="0"/>
      <w:marRight w:val="0"/>
      <w:marTop w:val="0"/>
      <w:marBottom w:val="0"/>
      <w:divBdr>
        <w:top w:val="none" w:sz="0" w:space="0" w:color="auto"/>
        <w:left w:val="none" w:sz="0" w:space="0" w:color="auto"/>
        <w:bottom w:val="none" w:sz="0" w:space="0" w:color="auto"/>
        <w:right w:val="none" w:sz="0" w:space="0" w:color="auto"/>
      </w:divBdr>
    </w:div>
    <w:div w:id="82652621">
      <w:bodyDiv w:val="1"/>
      <w:marLeft w:val="0"/>
      <w:marRight w:val="0"/>
      <w:marTop w:val="0"/>
      <w:marBottom w:val="0"/>
      <w:divBdr>
        <w:top w:val="none" w:sz="0" w:space="0" w:color="auto"/>
        <w:left w:val="none" w:sz="0" w:space="0" w:color="auto"/>
        <w:bottom w:val="none" w:sz="0" w:space="0" w:color="auto"/>
        <w:right w:val="none" w:sz="0" w:space="0" w:color="auto"/>
      </w:divBdr>
    </w:div>
    <w:div w:id="101077686">
      <w:bodyDiv w:val="1"/>
      <w:marLeft w:val="0"/>
      <w:marRight w:val="0"/>
      <w:marTop w:val="0"/>
      <w:marBottom w:val="0"/>
      <w:divBdr>
        <w:top w:val="none" w:sz="0" w:space="0" w:color="auto"/>
        <w:left w:val="none" w:sz="0" w:space="0" w:color="auto"/>
        <w:bottom w:val="none" w:sz="0" w:space="0" w:color="auto"/>
        <w:right w:val="none" w:sz="0" w:space="0" w:color="auto"/>
      </w:divBdr>
    </w:div>
    <w:div w:id="196821771">
      <w:bodyDiv w:val="1"/>
      <w:marLeft w:val="0"/>
      <w:marRight w:val="0"/>
      <w:marTop w:val="0"/>
      <w:marBottom w:val="0"/>
      <w:divBdr>
        <w:top w:val="none" w:sz="0" w:space="0" w:color="auto"/>
        <w:left w:val="none" w:sz="0" w:space="0" w:color="auto"/>
        <w:bottom w:val="none" w:sz="0" w:space="0" w:color="auto"/>
        <w:right w:val="none" w:sz="0" w:space="0" w:color="auto"/>
      </w:divBdr>
    </w:div>
    <w:div w:id="202258682">
      <w:bodyDiv w:val="1"/>
      <w:marLeft w:val="0"/>
      <w:marRight w:val="0"/>
      <w:marTop w:val="0"/>
      <w:marBottom w:val="0"/>
      <w:divBdr>
        <w:top w:val="none" w:sz="0" w:space="0" w:color="auto"/>
        <w:left w:val="none" w:sz="0" w:space="0" w:color="auto"/>
        <w:bottom w:val="none" w:sz="0" w:space="0" w:color="auto"/>
        <w:right w:val="none" w:sz="0" w:space="0" w:color="auto"/>
      </w:divBdr>
    </w:div>
    <w:div w:id="379014057">
      <w:bodyDiv w:val="1"/>
      <w:marLeft w:val="0"/>
      <w:marRight w:val="0"/>
      <w:marTop w:val="0"/>
      <w:marBottom w:val="0"/>
      <w:divBdr>
        <w:top w:val="none" w:sz="0" w:space="0" w:color="auto"/>
        <w:left w:val="none" w:sz="0" w:space="0" w:color="auto"/>
        <w:bottom w:val="none" w:sz="0" w:space="0" w:color="auto"/>
        <w:right w:val="none" w:sz="0" w:space="0" w:color="auto"/>
      </w:divBdr>
    </w:div>
    <w:div w:id="437262289">
      <w:bodyDiv w:val="1"/>
      <w:marLeft w:val="0"/>
      <w:marRight w:val="0"/>
      <w:marTop w:val="0"/>
      <w:marBottom w:val="0"/>
      <w:divBdr>
        <w:top w:val="none" w:sz="0" w:space="0" w:color="auto"/>
        <w:left w:val="none" w:sz="0" w:space="0" w:color="auto"/>
        <w:bottom w:val="none" w:sz="0" w:space="0" w:color="auto"/>
        <w:right w:val="none" w:sz="0" w:space="0" w:color="auto"/>
      </w:divBdr>
    </w:div>
    <w:div w:id="475684552">
      <w:bodyDiv w:val="1"/>
      <w:marLeft w:val="0"/>
      <w:marRight w:val="0"/>
      <w:marTop w:val="0"/>
      <w:marBottom w:val="0"/>
      <w:divBdr>
        <w:top w:val="none" w:sz="0" w:space="0" w:color="auto"/>
        <w:left w:val="none" w:sz="0" w:space="0" w:color="auto"/>
        <w:bottom w:val="none" w:sz="0" w:space="0" w:color="auto"/>
        <w:right w:val="none" w:sz="0" w:space="0" w:color="auto"/>
      </w:divBdr>
    </w:div>
    <w:div w:id="491332313">
      <w:bodyDiv w:val="1"/>
      <w:marLeft w:val="0"/>
      <w:marRight w:val="0"/>
      <w:marTop w:val="0"/>
      <w:marBottom w:val="0"/>
      <w:divBdr>
        <w:top w:val="none" w:sz="0" w:space="0" w:color="auto"/>
        <w:left w:val="none" w:sz="0" w:space="0" w:color="auto"/>
        <w:bottom w:val="none" w:sz="0" w:space="0" w:color="auto"/>
        <w:right w:val="none" w:sz="0" w:space="0" w:color="auto"/>
      </w:divBdr>
    </w:div>
    <w:div w:id="561907034">
      <w:bodyDiv w:val="1"/>
      <w:marLeft w:val="0"/>
      <w:marRight w:val="0"/>
      <w:marTop w:val="0"/>
      <w:marBottom w:val="0"/>
      <w:divBdr>
        <w:top w:val="none" w:sz="0" w:space="0" w:color="auto"/>
        <w:left w:val="none" w:sz="0" w:space="0" w:color="auto"/>
        <w:bottom w:val="none" w:sz="0" w:space="0" w:color="auto"/>
        <w:right w:val="none" w:sz="0" w:space="0" w:color="auto"/>
      </w:divBdr>
    </w:div>
    <w:div w:id="630982022">
      <w:bodyDiv w:val="1"/>
      <w:marLeft w:val="0"/>
      <w:marRight w:val="0"/>
      <w:marTop w:val="0"/>
      <w:marBottom w:val="0"/>
      <w:divBdr>
        <w:top w:val="none" w:sz="0" w:space="0" w:color="auto"/>
        <w:left w:val="none" w:sz="0" w:space="0" w:color="auto"/>
        <w:bottom w:val="none" w:sz="0" w:space="0" w:color="auto"/>
        <w:right w:val="none" w:sz="0" w:space="0" w:color="auto"/>
      </w:divBdr>
    </w:div>
    <w:div w:id="640812434">
      <w:bodyDiv w:val="1"/>
      <w:marLeft w:val="0"/>
      <w:marRight w:val="0"/>
      <w:marTop w:val="0"/>
      <w:marBottom w:val="0"/>
      <w:divBdr>
        <w:top w:val="none" w:sz="0" w:space="0" w:color="auto"/>
        <w:left w:val="none" w:sz="0" w:space="0" w:color="auto"/>
        <w:bottom w:val="none" w:sz="0" w:space="0" w:color="auto"/>
        <w:right w:val="none" w:sz="0" w:space="0" w:color="auto"/>
      </w:divBdr>
    </w:div>
    <w:div w:id="726538061">
      <w:bodyDiv w:val="1"/>
      <w:marLeft w:val="0"/>
      <w:marRight w:val="0"/>
      <w:marTop w:val="0"/>
      <w:marBottom w:val="0"/>
      <w:divBdr>
        <w:top w:val="none" w:sz="0" w:space="0" w:color="auto"/>
        <w:left w:val="none" w:sz="0" w:space="0" w:color="auto"/>
        <w:bottom w:val="none" w:sz="0" w:space="0" w:color="auto"/>
        <w:right w:val="none" w:sz="0" w:space="0" w:color="auto"/>
      </w:divBdr>
    </w:div>
    <w:div w:id="795760283">
      <w:bodyDiv w:val="1"/>
      <w:marLeft w:val="0"/>
      <w:marRight w:val="0"/>
      <w:marTop w:val="0"/>
      <w:marBottom w:val="0"/>
      <w:divBdr>
        <w:top w:val="none" w:sz="0" w:space="0" w:color="auto"/>
        <w:left w:val="none" w:sz="0" w:space="0" w:color="auto"/>
        <w:bottom w:val="none" w:sz="0" w:space="0" w:color="auto"/>
        <w:right w:val="none" w:sz="0" w:space="0" w:color="auto"/>
      </w:divBdr>
    </w:div>
    <w:div w:id="820923073">
      <w:bodyDiv w:val="1"/>
      <w:marLeft w:val="0"/>
      <w:marRight w:val="0"/>
      <w:marTop w:val="0"/>
      <w:marBottom w:val="0"/>
      <w:divBdr>
        <w:top w:val="none" w:sz="0" w:space="0" w:color="auto"/>
        <w:left w:val="none" w:sz="0" w:space="0" w:color="auto"/>
        <w:bottom w:val="none" w:sz="0" w:space="0" w:color="auto"/>
        <w:right w:val="none" w:sz="0" w:space="0" w:color="auto"/>
      </w:divBdr>
    </w:div>
    <w:div w:id="853884671">
      <w:bodyDiv w:val="1"/>
      <w:marLeft w:val="0"/>
      <w:marRight w:val="0"/>
      <w:marTop w:val="0"/>
      <w:marBottom w:val="0"/>
      <w:divBdr>
        <w:top w:val="none" w:sz="0" w:space="0" w:color="auto"/>
        <w:left w:val="none" w:sz="0" w:space="0" w:color="auto"/>
        <w:bottom w:val="none" w:sz="0" w:space="0" w:color="auto"/>
        <w:right w:val="none" w:sz="0" w:space="0" w:color="auto"/>
      </w:divBdr>
    </w:div>
    <w:div w:id="860515357">
      <w:bodyDiv w:val="1"/>
      <w:marLeft w:val="0"/>
      <w:marRight w:val="0"/>
      <w:marTop w:val="0"/>
      <w:marBottom w:val="0"/>
      <w:divBdr>
        <w:top w:val="none" w:sz="0" w:space="0" w:color="auto"/>
        <w:left w:val="none" w:sz="0" w:space="0" w:color="auto"/>
        <w:bottom w:val="none" w:sz="0" w:space="0" w:color="auto"/>
        <w:right w:val="none" w:sz="0" w:space="0" w:color="auto"/>
      </w:divBdr>
    </w:div>
    <w:div w:id="870260878">
      <w:bodyDiv w:val="1"/>
      <w:marLeft w:val="0"/>
      <w:marRight w:val="0"/>
      <w:marTop w:val="0"/>
      <w:marBottom w:val="0"/>
      <w:divBdr>
        <w:top w:val="none" w:sz="0" w:space="0" w:color="auto"/>
        <w:left w:val="none" w:sz="0" w:space="0" w:color="auto"/>
        <w:bottom w:val="none" w:sz="0" w:space="0" w:color="auto"/>
        <w:right w:val="none" w:sz="0" w:space="0" w:color="auto"/>
      </w:divBdr>
    </w:div>
    <w:div w:id="923339036">
      <w:bodyDiv w:val="1"/>
      <w:marLeft w:val="0"/>
      <w:marRight w:val="0"/>
      <w:marTop w:val="0"/>
      <w:marBottom w:val="0"/>
      <w:divBdr>
        <w:top w:val="none" w:sz="0" w:space="0" w:color="auto"/>
        <w:left w:val="none" w:sz="0" w:space="0" w:color="auto"/>
        <w:bottom w:val="none" w:sz="0" w:space="0" w:color="auto"/>
        <w:right w:val="none" w:sz="0" w:space="0" w:color="auto"/>
      </w:divBdr>
    </w:div>
    <w:div w:id="929704405">
      <w:bodyDiv w:val="1"/>
      <w:marLeft w:val="0"/>
      <w:marRight w:val="0"/>
      <w:marTop w:val="0"/>
      <w:marBottom w:val="0"/>
      <w:divBdr>
        <w:top w:val="none" w:sz="0" w:space="0" w:color="auto"/>
        <w:left w:val="none" w:sz="0" w:space="0" w:color="auto"/>
        <w:bottom w:val="none" w:sz="0" w:space="0" w:color="auto"/>
        <w:right w:val="none" w:sz="0" w:space="0" w:color="auto"/>
      </w:divBdr>
    </w:div>
    <w:div w:id="948778832">
      <w:bodyDiv w:val="1"/>
      <w:marLeft w:val="0"/>
      <w:marRight w:val="0"/>
      <w:marTop w:val="0"/>
      <w:marBottom w:val="0"/>
      <w:divBdr>
        <w:top w:val="none" w:sz="0" w:space="0" w:color="auto"/>
        <w:left w:val="none" w:sz="0" w:space="0" w:color="auto"/>
        <w:bottom w:val="none" w:sz="0" w:space="0" w:color="auto"/>
        <w:right w:val="none" w:sz="0" w:space="0" w:color="auto"/>
      </w:divBdr>
    </w:div>
    <w:div w:id="1037971841">
      <w:bodyDiv w:val="1"/>
      <w:marLeft w:val="0"/>
      <w:marRight w:val="0"/>
      <w:marTop w:val="0"/>
      <w:marBottom w:val="0"/>
      <w:divBdr>
        <w:top w:val="none" w:sz="0" w:space="0" w:color="auto"/>
        <w:left w:val="none" w:sz="0" w:space="0" w:color="auto"/>
        <w:bottom w:val="none" w:sz="0" w:space="0" w:color="auto"/>
        <w:right w:val="none" w:sz="0" w:space="0" w:color="auto"/>
      </w:divBdr>
    </w:div>
    <w:div w:id="1073161613">
      <w:bodyDiv w:val="1"/>
      <w:marLeft w:val="0"/>
      <w:marRight w:val="0"/>
      <w:marTop w:val="0"/>
      <w:marBottom w:val="0"/>
      <w:divBdr>
        <w:top w:val="none" w:sz="0" w:space="0" w:color="auto"/>
        <w:left w:val="none" w:sz="0" w:space="0" w:color="auto"/>
        <w:bottom w:val="none" w:sz="0" w:space="0" w:color="auto"/>
        <w:right w:val="none" w:sz="0" w:space="0" w:color="auto"/>
      </w:divBdr>
    </w:div>
    <w:div w:id="1075981195">
      <w:bodyDiv w:val="1"/>
      <w:marLeft w:val="0"/>
      <w:marRight w:val="0"/>
      <w:marTop w:val="0"/>
      <w:marBottom w:val="0"/>
      <w:divBdr>
        <w:top w:val="none" w:sz="0" w:space="0" w:color="auto"/>
        <w:left w:val="none" w:sz="0" w:space="0" w:color="auto"/>
        <w:bottom w:val="none" w:sz="0" w:space="0" w:color="auto"/>
        <w:right w:val="none" w:sz="0" w:space="0" w:color="auto"/>
      </w:divBdr>
    </w:div>
    <w:div w:id="1107962002">
      <w:bodyDiv w:val="1"/>
      <w:marLeft w:val="0"/>
      <w:marRight w:val="0"/>
      <w:marTop w:val="0"/>
      <w:marBottom w:val="0"/>
      <w:divBdr>
        <w:top w:val="none" w:sz="0" w:space="0" w:color="auto"/>
        <w:left w:val="none" w:sz="0" w:space="0" w:color="auto"/>
        <w:bottom w:val="none" w:sz="0" w:space="0" w:color="auto"/>
        <w:right w:val="none" w:sz="0" w:space="0" w:color="auto"/>
      </w:divBdr>
    </w:div>
    <w:div w:id="1145047627">
      <w:bodyDiv w:val="1"/>
      <w:marLeft w:val="0"/>
      <w:marRight w:val="0"/>
      <w:marTop w:val="0"/>
      <w:marBottom w:val="0"/>
      <w:divBdr>
        <w:top w:val="none" w:sz="0" w:space="0" w:color="auto"/>
        <w:left w:val="none" w:sz="0" w:space="0" w:color="auto"/>
        <w:bottom w:val="none" w:sz="0" w:space="0" w:color="auto"/>
        <w:right w:val="none" w:sz="0" w:space="0" w:color="auto"/>
      </w:divBdr>
    </w:div>
    <w:div w:id="1146240285">
      <w:bodyDiv w:val="1"/>
      <w:marLeft w:val="0"/>
      <w:marRight w:val="0"/>
      <w:marTop w:val="0"/>
      <w:marBottom w:val="0"/>
      <w:divBdr>
        <w:top w:val="none" w:sz="0" w:space="0" w:color="auto"/>
        <w:left w:val="none" w:sz="0" w:space="0" w:color="auto"/>
        <w:bottom w:val="none" w:sz="0" w:space="0" w:color="auto"/>
        <w:right w:val="none" w:sz="0" w:space="0" w:color="auto"/>
      </w:divBdr>
    </w:div>
    <w:div w:id="1146512519">
      <w:bodyDiv w:val="1"/>
      <w:marLeft w:val="0"/>
      <w:marRight w:val="0"/>
      <w:marTop w:val="0"/>
      <w:marBottom w:val="0"/>
      <w:divBdr>
        <w:top w:val="none" w:sz="0" w:space="0" w:color="auto"/>
        <w:left w:val="none" w:sz="0" w:space="0" w:color="auto"/>
        <w:bottom w:val="none" w:sz="0" w:space="0" w:color="auto"/>
        <w:right w:val="none" w:sz="0" w:space="0" w:color="auto"/>
      </w:divBdr>
    </w:div>
    <w:div w:id="1166868824">
      <w:bodyDiv w:val="1"/>
      <w:marLeft w:val="0"/>
      <w:marRight w:val="0"/>
      <w:marTop w:val="0"/>
      <w:marBottom w:val="0"/>
      <w:divBdr>
        <w:top w:val="none" w:sz="0" w:space="0" w:color="auto"/>
        <w:left w:val="none" w:sz="0" w:space="0" w:color="auto"/>
        <w:bottom w:val="none" w:sz="0" w:space="0" w:color="auto"/>
        <w:right w:val="none" w:sz="0" w:space="0" w:color="auto"/>
      </w:divBdr>
    </w:div>
    <w:div w:id="1227032160">
      <w:bodyDiv w:val="1"/>
      <w:marLeft w:val="0"/>
      <w:marRight w:val="0"/>
      <w:marTop w:val="0"/>
      <w:marBottom w:val="0"/>
      <w:divBdr>
        <w:top w:val="none" w:sz="0" w:space="0" w:color="auto"/>
        <w:left w:val="none" w:sz="0" w:space="0" w:color="auto"/>
        <w:bottom w:val="none" w:sz="0" w:space="0" w:color="auto"/>
        <w:right w:val="none" w:sz="0" w:space="0" w:color="auto"/>
      </w:divBdr>
    </w:div>
    <w:div w:id="1244994691">
      <w:bodyDiv w:val="1"/>
      <w:marLeft w:val="0"/>
      <w:marRight w:val="0"/>
      <w:marTop w:val="0"/>
      <w:marBottom w:val="0"/>
      <w:divBdr>
        <w:top w:val="none" w:sz="0" w:space="0" w:color="auto"/>
        <w:left w:val="none" w:sz="0" w:space="0" w:color="auto"/>
        <w:bottom w:val="none" w:sz="0" w:space="0" w:color="auto"/>
        <w:right w:val="none" w:sz="0" w:space="0" w:color="auto"/>
      </w:divBdr>
    </w:div>
    <w:div w:id="1273322101">
      <w:bodyDiv w:val="1"/>
      <w:marLeft w:val="0"/>
      <w:marRight w:val="0"/>
      <w:marTop w:val="0"/>
      <w:marBottom w:val="0"/>
      <w:divBdr>
        <w:top w:val="none" w:sz="0" w:space="0" w:color="auto"/>
        <w:left w:val="none" w:sz="0" w:space="0" w:color="auto"/>
        <w:bottom w:val="none" w:sz="0" w:space="0" w:color="auto"/>
        <w:right w:val="none" w:sz="0" w:space="0" w:color="auto"/>
      </w:divBdr>
    </w:div>
    <w:div w:id="1284192781">
      <w:bodyDiv w:val="1"/>
      <w:marLeft w:val="0"/>
      <w:marRight w:val="0"/>
      <w:marTop w:val="0"/>
      <w:marBottom w:val="0"/>
      <w:divBdr>
        <w:top w:val="none" w:sz="0" w:space="0" w:color="auto"/>
        <w:left w:val="none" w:sz="0" w:space="0" w:color="auto"/>
        <w:bottom w:val="none" w:sz="0" w:space="0" w:color="auto"/>
        <w:right w:val="none" w:sz="0" w:space="0" w:color="auto"/>
      </w:divBdr>
    </w:div>
    <w:div w:id="1291280328">
      <w:bodyDiv w:val="1"/>
      <w:marLeft w:val="0"/>
      <w:marRight w:val="0"/>
      <w:marTop w:val="0"/>
      <w:marBottom w:val="0"/>
      <w:divBdr>
        <w:top w:val="none" w:sz="0" w:space="0" w:color="auto"/>
        <w:left w:val="none" w:sz="0" w:space="0" w:color="auto"/>
        <w:bottom w:val="none" w:sz="0" w:space="0" w:color="auto"/>
        <w:right w:val="none" w:sz="0" w:space="0" w:color="auto"/>
      </w:divBdr>
    </w:div>
    <w:div w:id="1360811352">
      <w:bodyDiv w:val="1"/>
      <w:marLeft w:val="0"/>
      <w:marRight w:val="0"/>
      <w:marTop w:val="0"/>
      <w:marBottom w:val="0"/>
      <w:divBdr>
        <w:top w:val="none" w:sz="0" w:space="0" w:color="auto"/>
        <w:left w:val="none" w:sz="0" w:space="0" w:color="auto"/>
        <w:bottom w:val="none" w:sz="0" w:space="0" w:color="auto"/>
        <w:right w:val="none" w:sz="0" w:space="0" w:color="auto"/>
      </w:divBdr>
    </w:div>
    <w:div w:id="1363751238">
      <w:bodyDiv w:val="1"/>
      <w:marLeft w:val="0"/>
      <w:marRight w:val="0"/>
      <w:marTop w:val="0"/>
      <w:marBottom w:val="0"/>
      <w:divBdr>
        <w:top w:val="none" w:sz="0" w:space="0" w:color="auto"/>
        <w:left w:val="none" w:sz="0" w:space="0" w:color="auto"/>
        <w:bottom w:val="none" w:sz="0" w:space="0" w:color="auto"/>
        <w:right w:val="none" w:sz="0" w:space="0" w:color="auto"/>
      </w:divBdr>
    </w:div>
    <w:div w:id="1400980559">
      <w:bodyDiv w:val="1"/>
      <w:marLeft w:val="0"/>
      <w:marRight w:val="0"/>
      <w:marTop w:val="0"/>
      <w:marBottom w:val="0"/>
      <w:divBdr>
        <w:top w:val="none" w:sz="0" w:space="0" w:color="auto"/>
        <w:left w:val="none" w:sz="0" w:space="0" w:color="auto"/>
        <w:bottom w:val="none" w:sz="0" w:space="0" w:color="auto"/>
        <w:right w:val="none" w:sz="0" w:space="0" w:color="auto"/>
      </w:divBdr>
    </w:div>
    <w:div w:id="1422288299">
      <w:bodyDiv w:val="1"/>
      <w:marLeft w:val="0"/>
      <w:marRight w:val="0"/>
      <w:marTop w:val="0"/>
      <w:marBottom w:val="0"/>
      <w:divBdr>
        <w:top w:val="none" w:sz="0" w:space="0" w:color="auto"/>
        <w:left w:val="none" w:sz="0" w:space="0" w:color="auto"/>
        <w:bottom w:val="none" w:sz="0" w:space="0" w:color="auto"/>
        <w:right w:val="none" w:sz="0" w:space="0" w:color="auto"/>
      </w:divBdr>
    </w:div>
    <w:div w:id="1433434840">
      <w:bodyDiv w:val="1"/>
      <w:marLeft w:val="0"/>
      <w:marRight w:val="0"/>
      <w:marTop w:val="0"/>
      <w:marBottom w:val="0"/>
      <w:divBdr>
        <w:top w:val="none" w:sz="0" w:space="0" w:color="auto"/>
        <w:left w:val="none" w:sz="0" w:space="0" w:color="auto"/>
        <w:bottom w:val="none" w:sz="0" w:space="0" w:color="auto"/>
        <w:right w:val="none" w:sz="0" w:space="0" w:color="auto"/>
      </w:divBdr>
    </w:div>
    <w:div w:id="1444037714">
      <w:bodyDiv w:val="1"/>
      <w:marLeft w:val="0"/>
      <w:marRight w:val="0"/>
      <w:marTop w:val="0"/>
      <w:marBottom w:val="0"/>
      <w:divBdr>
        <w:top w:val="none" w:sz="0" w:space="0" w:color="auto"/>
        <w:left w:val="none" w:sz="0" w:space="0" w:color="auto"/>
        <w:bottom w:val="none" w:sz="0" w:space="0" w:color="auto"/>
        <w:right w:val="none" w:sz="0" w:space="0" w:color="auto"/>
      </w:divBdr>
    </w:div>
    <w:div w:id="1522937427">
      <w:bodyDiv w:val="1"/>
      <w:marLeft w:val="0"/>
      <w:marRight w:val="0"/>
      <w:marTop w:val="0"/>
      <w:marBottom w:val="0"/>
      <w:divBdr>
        <w:top w:val="none" w:sz="0" w:space="0" w:color="auto"/>
        <w:left w:val="none" w:sz="0" w:space="0" w:color="auto"/>
        <w:bottom w:val="none" w:sz="0" w:space="0" w:color="auto"/>
        <w:right w:val="none" w:sz="0" w:space="0" w:color="auto"/>
      </w:divBdr>
    </w:div>
    <w:div w:id="1528105622">
      <w:bodyDiv w:val="1"/>
      <w:marLeft w:val="0"/>
      <w:marRight w:val="0"/>
      <w:marTop w:val="0"/>
      <w:marBottom w:val="0"/>
      <w:divBdr>
        <w:top w:val="none" w:sz="0" w:space="0" w:color="auto"/>
        <w:left w:val="none" w:sz="0" w:space="0" w:color="auto"/>
        <w:bottom w:val="none" w:sz="0" w:space="0" w:color="auto"/>
        <w:right w:val="none" w:sz="0" w:space="0" w:color="auto"/>
      </w:divBdr>
    </w:div>
    <w:div w:id="1559508943">
      <w:bodyDiv w:val="1"/>
      <w:marLeft w:val="0"/>
      <w:marRight w:val="0"/>
      <w:marTop w:val="0"/>
      <w:marBottom w:val="0"/>
      <w:divBdr>
        <w:top w:val="none" w:sz="0" w:space="0" w:color="auto"/>
        <w:left w:val="none" w:sz="0" w:space="0" w:color="auto"/>
        <w:bottom w:val="none" w:sz="0" w:space="0" w:color="auto"/>
        <w:right w:val="none" w:sz="0" w:space="0" w:color="auto"/>
      </w:divBdr>
    </w:div>
    <w:div w:id="1607999631">
      <w:bodyDiv w:val="1"/>
      <w:marLeft w:val="0"/>
      <w:marRight w:val="0"/>
      <w:marTop w:val="0"/>
      <w:marBottom w:val="0"/>
      <w:divBdr>
        <w:top w:val="none" w:sz="0" w:space="0" w:color="auto"/>
        <w:left w:val="none" w:sz="0" w:space="0" w:color="auto"/>
        <w:bottom w:val="none" w:sz="0" w:space="0" w:color="auto"/>
        <w:right w:val="none" w:sz="0" w:space="0" w:color="auto"/>
      </w:divBdr>
    </w:div>
    <w:div w:id="1616016790">
      <w:bodyDiv w:val="1"/>
      <w:marLeft w:val="0"/>
      <w:marRight w:val="0"/>
      <w:marTop w:val="0"/>
      <w:marBottom w:val="0"/>
      <w:divBdr>
        <w:top w:val="none" w:sz="0" w:space="0" w:color="auto"/>
        <w:left w:val="none" w:sz="0" w:space="0" w:color="auto"/>
        <w:bottom w:val="none" w:sz="0" w:space="0" w:color="auto"/>
        <w:right w:val="none" w:sz="0" w:space="0" w:color="auto"/>
      </w:divBdr>
    </w:div>
    <w:div w:id="1679235877">
      <w:bodyDiv w:val="1"/>
      <w:marLeft w:val="0"/>
      <w:marRight w:val="0"/>
      <w:marTop w:val="0"/>
      <w:marBottom w:val="0"/>
      <w:divBdr>
        <w:top w:val="none" w:sz="0" w:space="0" w:color="auto"/>
        <w:left w:val="none" w:sz="0" w:space="0" w:color="auto"/>
        <w:bottom w:val="none" w:sz="0" w:space="0" w:color="auto"/>
        <w:right w:val="none" w:sz="0" w:space="0" w:color="auto"/>
      </w:divBdr>
    </w:div>
    <w:div w:id="1711803836">
      <w:bodyDiv w:val="1"/>
      <w:marLeft w:val="0"/>
      <w:marRight w:val="0"/>
      <w:marTop w:val="0"/>
      <w:marBottom w:val="0"/>
      <w:divBdr>
        <w:top w:val="none" w:sz="0" w:space="0" w:color="auto"/>
        <w:left w:val="none" w:sz="0" w:space="0" w:color="auto"/>
        <w:bottom w:val="none" w:sz="0" w:space="0" w:color="auto"/>
        <w:right w:val="none" w:sz="0" w:space="0" w:color="auto"/>
      </w:divBdr>
    </w:div>
    <w:div w:id="1757942033">
      <w:bodyDiv w:val="1"/>
      <w:marLeft w:val="0"/>
      <w:marRight w:val="0"/>
      <w:marTop w:val="0"/>
      <w:marBottom w:val="0"/>
      <w:divBdr>
        <w:top w:val="none" w:sz="0" w:space="0" w:color="auto"/>
        <w:left w:val="none" w:sz="0" w:space="0" w:color="auto"/>
        <w:bottom w:val="none" w:sz="0" w:space="0" w:color="auto"/>
        <w:right w:val="none" w:sz="0" w:space="0" w:color="auto"/>
      </w:divBdr>
    </w:div>
    <w:div w:id="1779905659">
      <w:bodyDiv w:val="1"/>
      <w:marLeft w:val="0"/>
      <w:marRight w:val="0"/>
      <w:marTop w:val="0"/>
      <w:marBottom w:val="0"/>
      <w:divBdr>
        <w:top w:val="none" w:sz="0" w:space="0" w:color="auto"/>
        <w:left w:val="none" w:sz="0" w:space="0" w:color="auto"/>
        <w:bottom w:val="none" w:sz="0" w:space="0" w:color="auto"/>
        <w:right w:val="none" w:sz="0" w:space="0" w:color="auto"/>
      </w:divBdr>
    </w:div>
    <w:div w:id="1785803073">
      <w:bodyDiv w:val="1"/>
      <w:marLeft w:val="0"/>
      <w:marRight w:val="0"/>
      <w:marTop w:val="0"/>
      <w:marBottom w:val="0"/>
      <w:divBdr>
        <w:top w:val="none" w:sz="0" w:space="0" w:color="auto"/>
        <w:left w:val="none" w:sz="0" w:space="0" w:color="auto"/>
        <w:bottom w:val="none" w:sz="0" w:space="0" w:color="auto"/>
        <w:right w:val="none" w:sz="0" w:space="0" w:color="auto"/>
      </w:divBdr>
    </w:div>
    <w:div w:id="1807818670">
      <w:bodyDiv w:val="1"/>
      <w:marLeft w:val="0"/>
      <w:marRight w:val="0"/>
      <w:marTop w:val="0"/>
      <w:marBottom w:val="0"/>
      <w:divBdr>
        <w:top w:val="none" w:sz="0" w:space="0" w:color="auto"/>
        <w:left w:val="none" w:sz="0" w:space="0" w:color="auto"/>
        <w:bottom w:val="none" w:sz="0" w:space="0" w:color="auto"/>
        <w:right w:val="none" w:sz="0" w:space="0" w:color="auto"/>
      </w:divBdr>
    </w:div>
    <w:div w:id="1825462340">
      <w:bodyDiv w:val="1"/>
      <w:marLeft w:val="0"/>
      <w:marRight w:val="0"/>
      <w:marTop w:val="0"/>
      <w:marBottom w:val="0"/>
      <w:divBdr>
        <w:top w:val="none" w:sz="0" w:space="0" w:color="auto"/>
        <w:left w:val="none" w:sz="0" w:space="0" w:color="auto"/>
        <w:bottom w:val="none" w:sz="0" w:space="0" w:color="auto"/>
        <w:right w:val="none" w:sz="0" w:space="0" w:color="auto"/>
      </w:divBdr>
    </w:div>
    <w:div w:id="1826314607">
      <w:bodyDiv w:val="1"/>
      <w:marLeft w:val="0"/>
      <w:marRight w:val="0"/>
      <w:marTop w:val="0"/>
      <w:marBottom w:val="0"/>
      <w:divBdr>
        <w:top w:val="none" w:sz="0" w:space="0" w:color="auto"/>
        <w:left w:val="none" w:sz="0" w:space="0" w:color="auto"/>
        <w:bottom w:val="none" w:sz="0" w:space="0" w:color="auto"/>
        <w:right w:val="none" w:sz="0" w:space="0" w:color="auto"/>
      </w:divBdr>
    </w:div>
    <w:div w:id="1848670163">
      <w:bodyDiv w:val="1"/>
      <w:marLeft w:val="0"/>
      <w:marRight w:val="0"/>
      <w:marTop w:val="0"/>
      <w:marBottom w:val="0"/>
      <w:divBdr>
        <w:top w:val="none" w:sz="0" w:space="0" w:color="auto"/>
        <w:left w:val="none" w:sz="0" w:space="0" w:color="auto"/>
        <w:bottom w:val="none" w:sz="0" w:space="0" w:color="auto"/>
        <w:right w:val="none" w:sz="0" w:space="0" w:color="auto"/>
      </w:divBdr>
    </w:div>
    <w:div w:id="1876579253">
      <w:bodyDiv w:val="1"/>
      <w:marLeft w:val="0"/>
      <w:marRight w:val="0"/>
      <w:marTop w:val="0"/>
      <w:marBottom w:val="0"/>
      <w:divBdr>
        <w:top w:val="none" w:sz="0" w:space="0" w:color="auto"/>
        <w:left w:val="none" w:sz="0" w:space="0" w:color="auto"/>
        <w:bottom w:val="none" w:sz="0" w:space="0" w:color="auto"/>
        <w:right w:val="none" w:sz="0" w:space="0" w:color="auto"/>
      </w:divBdr>
    </w:div>
    <w:div w:id="1878735347">
      <w:bodyDiv w:val="1"/>
      <w:marLeft w:val="0"/>
      <w:marRight w:val="0"/>
      <w:marTop w:val="0"/>
      <w:marBottom w:val="0"/>
      <w:divBdr>
        <w:top w:val="none" w:sz="0" w:space="0" w:color="auto"/>
        <w:left w:val="none" w:sz="0" w:space="0" w:color="auto"/>
        <w:bottom w:val="none" w:sz="0" w:space="0" w:color="auto"/>
        <w:right w:val="none" w:sz="0" w:space="0" w:color="auto"/>
      </w:divBdr>
    </w:div>
    <w:div w:id="1922182669">
      <w:bodyDiv w:val="1"/>
      <w:marLeft w:val="0"/>
      <w:marRight w:val="0"/>
      <w:marTop w:val="0"/>
      <w:marBottom w:val="0"/>
      <w:divBdr>
        <w:top w:val="none" w:sz="0" w:space="0" w:color="auto"/>
        <w:left w:val="none" w:sz="0" w:space="0" w:color="auto"/>
        <w:bottom w:val="none" w:sz="0" w:space="0" w:color="auto"/>
        <w:right w:val="none" w:sz="0" w:space="0" w:color="auto"/>
      </w:divBdr>
    </w:div>
    <w:div w:id="1925141159">
      <w:bodyDiv w:val="1"/>
      <w:marLeft w:val="0"/>
      <w:marRight w:val="0"/>
      <w:marTop w:val="0"/>
      <w:marBottom w:val="0"/>
      <w:divBdr>
        <w:top w:val="none" w:sz="0" w:space="0" w:color="auto"/>
        <w:left w:val="none" w:sz="0" w:space="0" w:color="auto"/>
        <w:bottom w:val="none" w:sz="0" w:space="0" w:color="auto"/>
        <w:right w:val="none" w:sz="0" w:space="0" w:color="auto"/>
      </w:divBdr>
    </w:div>
    <w:div w:id="1953778463">
      <w:bodyDiv w:val="1"/>
      <w:marLeft w:val="0"/>
      <w:marRight w:val="0"/>
      <w:marTop w:val="0"/>
      <w:marBottom w:val="0"/>
      <w:divBdr>
        <w:top w:val="none" w:sz="0" w:space="0" w:color="auto"/>
        <w:left w:val="none" w:sz="0" w:space="0" w:color="auto"/>
        <w:bottom w:val="none" w:sz="0" w:space="0" w:color="auto"/>
        <w:right w:val="none" w:sz="0" w:space="0" w:color="auto"/>
      </w:divBdr>
    </w:div>
    <w:div w:id="1999991878">
      <w:bodyDiv w:val="1"/>
      <w:marLeft w:val="0"/>
      <w:marRight w:val="0"/>
      <w:marTop w:val="0"/>
      <w:marBottom w:val="0"/>
      <w:divBdr>
        <w:top w:val="none" w:sz="0" w:space="0" w:color="auto"/>
        <w:left w:val="none" w:sz="0" w:space="0" w:color="auto"/>
        <w:bottom w:val="none" w:sz="0" w:space="0" w:color="auto"/>
        <w:right w:val="none" w:sz="0" w:space="0" w:color="auto"/>
      </w:divBdr>
    </w:div>
    <w:div w:id="2097440201">
      <w:bodyDiv w:val="1"/>
      <w:marLeft w:val="0"/>
      <w:marRight w:val="0"/>
      <w:marTop w:val="0"/>
      <w:marBottom w:val="0"/>
      <w:divBdr>
        <w:top w:val="none" w:sz="0" w:space="0" w:color="auto"/>
        <w:left w:val="none" w:sz="0" w:space="0" w:color="auto"/>
        <w:bottom w:val="none" w:sz="0" w:space="0" w:color="auto"/>
        <w:right w:val="none" w:sz="0" w:space="0" w:color="auto"/>
      </w:divBdr>
    </w:div>
    <w:div w:id="2115200513">
      <w:bodyDiv w:val="1"/>
      <w:marLeft w:val="0"/>
      <w:marRight w:val="0"/>
      <w:marTop w:val="0"/>
      <w:marBottom w:val="0"/>
      <w:divBdr>
        <w:top w:val="none" w:sz="0" w:space="0" w:color="auto"/>
        <w:left w:val="none" w:sz="0" w:space="0" w:color="auto"/>
        <w:bottom w:val="none" w:sz="0" w:space="0" w:color="auto"/>
        <w:right w:val="none" w:sz="0" w:space="0" w:color="auto"/>
      </w:divBdr>
    </w:div>
    <w:div w:id="2139715628">
      <w:bodyDiv w:val="1"/>
      <w:marLeft w:val="0"/>
      <w:marRight w:val="0"/>
      <w:marTop w:val="0"/>
      <w:marBottom w:val="0"/>
      <w:divBdr>
        <w:top w:val="none" w:sz="0" w:space="0" w:color="auto"/>
        <w:left w:val="none" w:sz="0" w:space="0" w:color="auto"/>
        <w:bottom w:val="none" w:sz="0" w:space="0" w:color="auto"/>
        <w:right w:val="none" w:sz="0" w:space="0" w:color="auto"/>
      </w:divBdr>
    </w:div>
    <w:div w:id="21453460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kaggle.com/" TargetMode="External"/><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keras.io/api/" TargetMode="External"/><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hyperlink" Target="https://www.tensorflow.org" TargetMode="External"/><Relationship Id="rId20" Type="http://schemas.openxmlformats.org/officeDocument/2006/relationships/image" Target="media/image11.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yperlink" Target="https://scikit-learn.org" TargetMode="External"/><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3.jp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Pages>
  <Words>3591</Words>
  <Characters>20475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Aayush Kukreja</cp:lastModifiedBy>
  <cp:revision>15</cp:revision>
  <cp:lastPrinted>2025-04-21T06:16:00Z</cp:lastPrinted>
  <dcterms:created xsi:type="dcterms:W3CDTF">2025-04-21T00:07:00Z</dcterms:created>
  <dcterms:modified xsi:type="dcterms:W3CDTF">2025-04-21T06:16:00Z</dcterms:modified>
  <cp:category/>
</cp:coreProperties>
</file>